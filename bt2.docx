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76B8" w:rsidRPr="007C76E3" w:rsidRDefault="007C76E3">
      <w:pPr>
        <w:jc w:val="center"/>
        <w:rPr>
          <w:color w:val="000000" w:themeColor="text1"/>
          <w:sz w:val="28"/>
          <w:szCs w:val="28"/>
        </w:rPr>
      </w:pPr>
      <w:r w:rsidRPr="007C76E3">
        <w:rPr>
          <w:b/>
          <w:color w:val="000000" w:themeColor="text1"/>
          <w:sz w:val="28"/>
          <w:szCs w:val="28"/>
        </w:rPr>
        <w:t>LẬP KẾ HOẠCH SPRINT CHO HỆ THỐNG ĐẶT LỊCH SẠC XE MÁY ĐIỆN</w:t>
      </w:r>
    </w:p>
    <w:p w:rsidR="00E476B8" w:rsidRPr="007C76E3" w:rsidRDefault="007C76E3">
      <w:pPr>
        <w:pStyle w:val="Heading2"/>
        <w:rPr>
          <w:color w:val="000000" w:themeColor="text1"/>
          <w:sz w:val="28"/>
          <w:szCs w:val="28"/>
        </w:rPr>
      </w:pPr>
      <w:r w:rsidRPr="007C76E3">
        <w:rPr>
          <w:color w:val="000000" w:themeColor="text1"/>
          <w:sz w:val="28"/>
          <w:szCs w:val="28"/>
        </w:rPr>
        <w:t>1. Nhi</w:t>
      </w:r>
      <w:r w:rsidRPr="007C76E3">
        <w:rPr>
          <w:color w:val="000000" w:themeColor="text1"/>
          <w:sz w:val="28"/>
          <w:szCs w:val="28"/>
        </w:rPr>
        <w:t>ệ</w:t>
      </w:r>
      <w:r w:rsidRPr="007C76E3">
        <w:rPr>
          <w:color w:val="000000" w:themeColor="text1"/>
          <w:sz w:val="28"/>
          <w:szCs w:val="28"/>
        </w:rPr>
        <w:t>m v</w:t>
      </w:r>
      <w:r w:rsidRPr="007C76E3">
        <w:rPr>
          <w:color w:val="000000" w:themeColor="text1"/>
          <w:sz w:val="28"/>
          <w:szCs w:val="28"/>
        </w:rPr>
        <w:t>ụ</w:t>
      </w:r>
      <w:r w:rsidRPr="007C76E3">
        <w:rPr>
          <w:color w:val="000000" w:themeColor="text1"/>
          <w:sz w:val="28"/>
          <w:szCs w:val="28"/>
        </w:rPr>
        <w:t xml:space="preserve"> 1 – Phân tích Velocity và Capacity</w:t>
      </w:r>
    </w:p>
    <w:tbl>
      <w:tblPr>
        <w:tblStyle w:val="TableGrid"/>
        <w:tblW w:w="0" w:type="auto"/>
        <w:jc w:val="center"/>
        <w:tblLook w:val="04A0" w:firstRow="1" w:lastRow="0" w:firstColumn="1" w:lastColumn="0" w:noHBand="0" w:noVBand="1"/>
      </w:tblPr>
      <w:tblGrid>
        <w:gridCol w:w="1872"/>
        <w:gridCol w:w="2448"/>
        <w:gridCol w:w="6192"/>
      </w:tblGrid>
      <w:tr w:rsidR="007C76E3" w:rsidRPr="007C76E3">
        <w:trPr>
          <w:jc w:val="center"/>
        </w:trPr>
        <w:tc>
          <w:tcPr>
            <w:tcW w:w="1872" w:type="dxa"/>
            <w:shd w:val="clear" w:color="auto" w:fill="D9EAF7"/>
            <w:vAlign w:val="center"/>
          </w:tcPr>
          <w:p w:rsidR="00E476B8" w:rsidRPr="007C76E3" w:rsidRDefault="007C76E3">
            <w:pPr>
              <w:spacing w:after="0"/>
              <w:rPr>
                <w:color w:val="000000" w:themeColor="text1"/>
                <w:sz w:val="28"/>
                <w:szCs w:val="28"/>
              </w:rPr>
            </w:pPr>
            <w:r w:rsidRPr="007C76E3">
              <w:rPr>
                <w:b/>
                <w:color w:val="000000" w:themeColor="text1"/>
                <w:sz w:val="28"/>
                <w:szCs w:val="28"/>
              </w:rPr>
              <w:t>Sprint</w:t>
            </w:r>
          </w:p>
        </w:tc>
        <w:tc>
          <w:tcPr>
            <w:tcW w:w="2448" w:type="dxa"/>
            <w:shd w:val="clear" w:color="auto" w:fill="D9EAF7"/>
            <w:vAlign w:val="center"/>
          </w:tcPr>
          <w:p w:rsidR="00E476B8" w:rsidRPr="007C76E3" w:rsidRDefault="007C76E3">
            <w:pPr>
              <w:spacing w:after="0"/>
              <w:rPr>
                <w:color w:val="000000" w:themeColor="text1"/>
                <w:sz w:val="28"/>
                <w:szCs w:val="28"/>
              </w:rPr>
            </w:pPr>
            <w:r w:rsidRPr="007C76E3">
              <w:rPr>
                <w:b/>
                <w:color w:val="000000" w:themeColor="text1"/>
                <w:sz w:val="28"/>
                <w:szCs w:val="28"/>
              </w:rPr>
              <w:t>SP hoàn thành (Done)</w:t>
            </w:r>
          </w:p>
        </w:tc>
        <w:tc>
          <w:tcPr>
            <w:tcW w:w="6192" w:type="dxa"/>
            <w:shd w:val="clear" w:color="auto" w:fill="D9EAF7"/>
            <w:vAlign w:val="center"/>
          </w:tcPr>
          <w:p w:rsidR="00E476B8" w:rsidRPr="007C76E3" w:rsidRDefault="007C76E3">
            <w:pPr>
              <w:spacing w:after="0"/>
              <w:rPr>
                <w:color w:val="000000" w:themeColor="text1"/>
                <w:sz w:val="28"/>
                <w:szCs w:val="28"/>
              </w:rPr>
            </w:pPr>
            <w:r w:rsidRPr="007C76E3">
              <w:rPr>
                <w:b/>
                <w:color w:val="000000" w:themeColor="text1"/>
                <w:sz w:val="28"/>
                <w:szCs w:val="28"/>
              </w:rPr>
              <w:t>Ghi chú</w:t>
            </w:r>
          </w:p>
        </w:tc>
      </w:tr>
      <w:tr w:rsidR="007C76E3" w:rsidRPr="007C76E3">
        <w:trPr>
          <w:jc w:val="center"/>
        </w:trPr>
        <w:tc>
          <w:tcPr>
            <w:tcW w:w="1872" w:type="dxa"/>
            <w:vAlign w:val="center"/>
          </w:tcPr>
          <w:p w:rsidR="00E476B8" w:rsidRPr="007C76E3" w:rsidRDefault="007C76E3">
            <w:pPr>
              <w:spacing w:after="0"/>
              <w:rPr>
                <w:color w:val="000000" w:themeColor="text1"/>
                <w:sz w:val="28"/>
                <w:szCs w:val="28"/>
              </w:rPr>
            </w:pPr>
            <w:r w:rsidRPr="007C76E3">
              <w:rPr>
                <w:color w:val="000000" w:themeColor="text1"/>
                <w:sz w:val="28"/>
                <w:szCs w:val="28"/>
              </w:rPr>
              <w:t>Sprint -3</w:t>
            </w:r>
          </w:p>
        </w:tc>
        <w:tc>
          <w:tcPr>
            <w:tcW w:w="2448" w:type="dxa"/>
            <w:vAlign w:val="center"/>
          </w:tcPr>
          <w:p w:rsidR="00E476B8" w:rsidRPr="007C76E3" w:rsidRDefault="007C76E3">
            <w:pPr>
              <w:spacing w:after="0"/>
              <w:rPr>
                <w:color w:val="000000" w:themeColor="text1"/>
                <w:sz w:val="28"/>
                <w:szCs w:val="28"/>
              </w:rPr>
            </w:pPr>
            <w:r w:rsidRPr="007C76E3">
              <w:rPr>
                <w:color w:val="000000" w:themeColor="text1"/>
                <w:sz w:val="28"/>
                <w:szCs w:val="28"/>
              </w:rPr>
              <w:t>15</w:t>
            </w:r>
          </w:p>
        </w:tc>
        <w:tc>
          <w:tcPr>
            <w:tcW w:w="6192" w:type="dxa"/>
            <w:vAlign w:val="center"/>
          </w:tcPr>
          <w:p w:rsidR="00E476B8" w:rsidRPr="007C76E3" w:rsidRDefault="007C76E3">
            <w:pPr>
              <w:spacing w:after="0"/>
              <w:rPr>
                <w:color w:val="000000" w:themeColor="text1"/>
                <w:sz w:val="28"/>
                <w:szCs w:val="28"/>
              </w:rPr>
            </w:pPr>
            <w:r w:rsidRPr="007C76E3">
              <w:rPr>
                <w:color w:val="000000" w:themeColor="text1"/>
                <w:sz w:val="28"/>
                <w:szCs w:val="28"/>
              </w:rPr>
              <w:t>Đủ thành viên</w:t>
            </w:r>
          </w:p>
        </w:tc>
      </w:tr>
      <w:tr w:rsidR="007C76E3" w:rsidRPr="007C76E3">
        <w:trPr>
          <w:jc w:val="center"/>
        </w:trPr>
        <w:tc>
          <w:tcPr>
            <w:tcW w:w="1872" w:type="dxa"/>
            <w:vAlign w:val="center"/>
          </w:tcPr>
          <w:p w:rsidR="00E476B8" w:rsidRPr="007C76E3" w:rsidRDefault="007C76E3">
            <w:pPr>
              <w:spacing w:after="0"/>
              <w:rPr>
                <w:color w:val="000000" w:themeColor="text1"/>
                <w:sz w:val="28"/>
                <w:szCs w:val="28"/>
              </w:rPr>
            </w:pPr>
            <w:r w:rsidRPr="007C76E3">
              <w:rPr>
                <w:color w:val="000000" w:themeColor="text1"/>
                <w:sz w:val="28"/>
                <w:szCs w:val="28"/>
              </w:rPr>
              <w:t>Sprint -2</w:t>
            </w:r>
          </w:p>
        </w:tc>
        <w:tc>
          <w:tcPr>
            <w:tcW w:w="2448" w:type="dxa"/>
            <w:vAlign w:val="center"/>
          </w:tcPr>
          <w:p w:rsidR="00E476B8" w:rsidRPr="007C76E3" w:rsidRDefault="007C76E3">
            <w:pPr>
              <w:spacing w:after="0"/>
              <w:rPr>
                <w:color w:val="000000" w:themeColor="text1"/>
                <w:sz w:val="28"/>
                <w:szCs w:val="28"/>
              </w:rPr>
            </w:pPr>
            <w:r w:rsidRPr="007C76E3">
              <w:rPr>
                <w:color w:val="000000" w:themeColor="text1"/>
                <w:sz w:val="28"/>
                <w:szCs w:val="28"/>
              </w:rPr>
              <w:t>16</w:t>
            </w:r>
          </w:p>
        </w:tc>
        <w:tc>
          <w:tcPr>
            <w:tcW w:w="6192" w:type="dxa"/>
            <w:vAlign w:val="center"/>
          </w:tcPr>
          <w:p w:rsidR="00E476B8" w:rsidRPr="007C76E3" w:rsidRDefault="007C76E3">
            <w:pPr>
              <w:spacing w:after="0"/>
              <w:rPr>
                <w:color w:val="000000" w:themeColor="text1"/>
                <w:sz w:val="28"/>
                <w:szCs w:val="28"/>
              </w:rPr>
            </w:pPr>
            <w:r w:rsidRPr="007C76E3">
              <w:rPr>
                <w:color w:val="000000" w:themeColor="text1"/>
                <w:sz w:val="28"/>
                <w:szCs w:val="28"/>
              </w:rPr>
              <w:t>Đủ thành viên</w:t>
            </w:r>
          </w:p>
        </w:tc>
      </w:tr>
      <w:tr w:rsidR="007C76E3" w:rsidRPr="007C76E3">
        <w:trPr>
          <w:jc w:val="center"/>
        </w:trPr>
        <w:tc>
          <w:tcPr>
            <w:tcW w:w="1872" w:type="dxa"/>
            <w:vAlign w:val="center"/>
          </w:tcPr>
          <w:p w:rsidR="00E476B8" w:rsidRPr="007C76E3" w:rsidRDefault="007C76E3">
            <w:pPr>
              <w:spacing w:after="0"/>
              <w:rPr>
                <w:color w:val="000000" w:themeColor="text1"/>
                <w:sz w:val="28"/>
                <w:szCs w:val="28"/>
              </w:rPr>
            </w:pPr>
            <w:r w:rsidRPr="007C76E3">
              <w:rPr>
                <w:color w:val="000000" w:themeColor="text1"/>
                <w:sz w:val="28"/>
                <w:szCs w:val="28"/>
              </w:rPr>
              <w:t>Sprint -1</w:t>
            </w:r>
          </w:p>
        </w:tc>
        <w:tc>
          <w:tcPr>
            <w:tcW w:w="2448" w:type="dxa"/>
            <w:vAlign w:val="center"/>
          </w:tcPr>
          <w:p w:rsidR="00E476B8" w:rsidRPr="007C76E3" w:rsidRDefault="007C76E3">
            <w:pPr>
              <w:spacing w:after="0"/>
              <w:rPr>
                <w:color w:val="000000" w:themeColor="text1"/>
                <w:sz w:val="28"/>
                <w:szCs w:val="28"/>
              </w:rPr>
            </w:pPr>
            <w:r w:rsidRPr="007C76E3">
              <w:rPr>
                <w:color w:val="000000" w:themeColor="text1"/>
                <w:sz w:val="28"/>
                <w:szCs w:val="28"/>
              </w:rPr>
              <w:t>17</w:t>
            </w:r>
          </w:p>
        </w:tc>
        <w:tc>
          <w:tcPr>
            <w:tcW w:w="6192" w:type="dxa"/>
            <w:vAlign w:val="center"/>
          </w:tcPr>
          <w:p w:rsidR="00E476B8" w:rsidRPr="007C76E3" w:rsidRDefault="007C76E3">
            <w:pPr>
              <w:spacing w:after="0"/>
              <w:rPr>
                <w:color w:val="000000" w:themeColor="text1"/>
                <w:sz w:val="28"/>
                <w:szCs w:val="28"/>
              </w:rPr>
            </w:pPr>
            <w:r w:rsidRPr="007C76E3">
              <w:rPr>
                <w:color w:val="000000" w:themeColor="text1"/>
                <w:sz w:val="28"/>
                <w:szCs w:val="28"/>
              </w:rPr>
              <w:t>Đủ thành viên</w:t>
            </w:r>
          </w:p>
        </w:tc>
      </w:tr>
      <w:tr w:rsidR="007C76E3" w:rsidRPr="007C76E3">
        <w:trPr>
          <w:jc w:val="center"/>
        </w:trPr>
        <w:tc>
          <w:tcPr>
            <w:tcW w:w="1872" w:type="dxa"/>
            <w:vAlign w:val="center"/>
          </w:tcPr>
          <w:p w:rsidR="00E476B8" w:rsidRPr="007C76E3" w:rsidRDefault="007C76E3">
            <w:pPr>
              <w:spacing w:after="0"/>
              <w:rPr>
                <w:color w:val="000000" w:themeColor="text1"/>
                <w:sz w:val="28"/>
                <w:szCs w:val="28"/>
              </w:rPr>
            </w:pPr>
            <w:r w:rsidRPr="007C76E3">
              <w:rPr>
                <w:color w:val="000000" w:themeColor="text1"/>
                <w:sz w:val="28"/>
                <w:szCs w:val="28"/>
              </w:rPr>
              <w:t>Velocity tham khảo</w:t>
            </w:r>
          </w:p>
        </w:tc>
        <w:tc>
          <w:tcPr>
            <w:tcW w:w="2448" w:type="dxa"/>
            <w:vAlign w:val="center"/>
          </w:tcPr>
          <w:p w:rsidR="00E476B8" w:rsidRPr="007C76E3" w:rsidRDefault="007C76E3">
            <w:pPr>
              <w:spacing w:after="0"/>
              <w:rPr>
                <w:color w:val="000000" w:themeColor="text1"/>
                <w:sz w:val="28"/>
                <w:szCs w:val="28"/>
              </w:rPr>
            </w:pPr>
            <w:r w:rsidRPr="007C76E3">
              <w:rPr>
                <w:color w:val="000000" w:themeColor="text1"/>
                <w:sz w:val="28"/>
                <w:szCs w:val="28"/>
              </w:rPr>
              <w:t>16 SP</w:t>
            </w:r>
          </w:p>
        </w:tc>
        <w:tc>
          <w:tcPr>
            <w:tcW w:w="6192" w:type="dxa"/>
            <w:vAlign w:val="center"/>
          </w:tcPr>
          <w:p w:rsidR="00E476B8" w:rsidRPr="007C76E3" w:rsidRDefault="007C76E3">
            <w:pPr>
              <w:spacing w:after="0"/>
              <w:rPr>
                <w:color w:val="000000" w:themeColor="text1"/>
                <w:sz w:val="28"/>
                <w:szCs w:val="28"/>
              </w:rPr>
            </w:pPr>
            <w:r w:rsidRPr="007C76E3">
              <w:rPr>
                <w:color w:val="000000" w:themeColor="text1"/>
                <w:sz w:val="28"/>
                <w:szCs w:val="28"/>
              </w:rPr>
              <w:t xml:space="preserve">(15 </w:t>
            </w:r>
            <w:r w:rsidRPr="007C76E3">
              <w:rPr>
                <w:color w:val="000000" w:themeColor="text1"/>
                <w:sz w:val="28"/>
                <w:szCs w:val="28"/>
              </w:rPr>
              <w:t>+ 16 + 17) / 3 = 16 SP; dùng để dự báo, không phải cam kết.</w:t>
            </w:r>
          </w:p>
        </w:tc>
      </w:tr>
    </w:tbl>
    <w:p w:rsidR="00E476B8" w:rsidRPr="007C76E3" w:rsidRDefault="00E476B8">
      <w:pPr>
        <w:spacing w:after="0"/>
        <w:rPr>
          <w:color w:val="000000" w:themeColor="text1"/>
          <w:sz w:val="28"/>
          <w:szCs w:val="28"/>
        </w:rPr>
      </w:pPr>
    </w:p>
    <w:tbl>
      <w:tblPr>
        <w:tblStyle w:val="TableGrid"/>
        <w:tblW w:w="0" w:type="auto"/>
        <w:jc w:val="center"/>
        <w:tblLook w:val="04A0" w:firstRow="1" w:lastRow="0" w:firstColumn="1" w:lastColumn="0" w:noHBand="0" w:noVBand="1"/>
      </w:tblPr>
      <w:tblGrid>
        <w:gridCol w:w="1538"/>
        <w:gridCol w:w="1224"/>
        <w:gridCol w:w="1656"/>
        <w:gridCol w:w="1440"/>
        <w:gridCol w:w="1728"/>
        <w:gridCol w:w="1800"/>
      </w:tblGrid>
      <w:tr w:rsidR="007C76E3" w:rsidRPr="007C76E3">
        <w:trPr>
          <w:jc w:val="center"/>
        </w:trPr>
        <w:tc>
          <w:tcPr>
            <w:tcW w:w="1440" w:type="dxa"/>
            <w:shd w:val="clear" w:color="auto" w:fill="D9EAF7"/>
            <w:vAlign w:val="center"/>
          </w:tcPr>
          <w:p w:rsidR="00E476B8" w:rsidRPr="007C76E3" w:rsidRDefault="007C76E3">
            <w:pPr>
              <w:spacing w:after="0"/>
              <w:rPr>
                <w:color w:val="000000" w:themeColor="text1"/>
                <w:sz w:val="28"/>
                <w:szCs w:val="28"/>
              </w:rPr>
            </w:pPr>
            <w:r w:rsidRPr="007C76E3">
              <w:rPr>
                <w:b/>
                <w:color w:val="000000" w:themeColor="text1"/>
                <w:sz w:val="28"/>
                <w:szCs w:val="28"/>
              </w:rPr>
              <w:t>Developers</w:t>
            </w:r>
          </w:p>
        </w:tc>
        <w:tc>
          <w:tcPr>
            <w:tcW w:w="1224" w:type="dxa"/>
            <w:shd w:val="clear" w:color="auto" w:fill="D9EAF7"/>
            <w:vAlign w:val="center"/>
          </w:tcPr>
          <w:p w:rsidR="00E476B8" w:rsidRPr="007C76E3" w:rsidRDefault="007C76E3">
            <w:pPr>
              <w:spacing w:after="0"/>
              <w:rPr>
                <w:color w:val="000000" w:themeColor="text1"/>
                <w:sz w:val="28"/>
                <w:szCs w:val="28"/>
              </w:rPr>
            </w:pPr>
            <w:r w:rsidRPr="007C76E3">
              <w:rPr>
                <w:b/>
                <w:color w:val="000000" w:themeColor="text1"/>
                <w:sz w:val="28"/>
                <w:szCs w:val="28"/>
              </w:rPr>
              <w:t>Ngày Sprint</w:t>
            </w:r>
          </w:p>
        </w:tc>
        <w:tc>
          <w:tcPr>
            <w:tcW w:w="1656" w:type="dxa"/>
            <w:shd w:val="clear" w:color="auto" w:fill="D9EAF7"/>
            <w:vAlign w:val="center"/>
          </w:tcPr>
          <w:p w:rsidR="00E476B8" w:rsidRPr="007C76E3" w:rsidRDefault="007C76E3">
            <w:pPr>
              <w:spacing w:after="0"/>
              <w:rPr>
                <w:color w:val="000000" w:themeColor="text1"/>
                <w:sz w:val="28"/>
                <w:szCs w:val="28"/>
              </w:rPr>
            </w:pPr>
            <w:r w:rsidRPr="007C76E3">
              <w:rPr>
                <w:b/>
                <w:color w:val="000000" w:themeColor="text1"/>
                <w:sz w:val="28"/>
                <w:szCs w:val="28"/>
              </w:rPr>
              <w:t>Ngày không tham gia</w:t>
            </w:r>
          </w:p>
        </w:tc>
        <w:tc>
          <w:tcPr>
            <w:tcW w:w="1440" w:type="dxa"/>
            <w:shd w:val="clear" w:color="auto" w:fill="D9EAF7"/>
            <w:vAlign w:val="center"/>
          </w:tcPr>
          <w:p w:rsidR="00E476B8" w:rsidRPr="007C76E3" w:rsidRDefault="007C76E3">
            <w:pPr>
              <w:spacing w:after="0"/>
              <w:rPr>
                <w:color w:val="000000" w:themeColor="text1"/>
                <w:sz w:val="28"/>
                <w:szCs w:val="28"/>
              </w:rPr>
            </w:pPr>
            <w:r w:rsidRPr="007C76E3">
              <w:rPr>
                <w:b/>
                <w:color w:val="000000" w:themeColor="text1"/>
                <w:sz w:val="28"/>
                <w:szCs w:val="28"/>
              </w:rPr>
              <w:t>Ngày khả dụng</w:t>
            </w:r>
          </w:p>
        </w:tc>
        <w:tc>
          <w:tcPr>
            <w:tcW w:w="1728" w:type="dxa"/>
            <w:shd w:val="clear" w:color="auto" w:fill="D9EAF7"/>
            <w:vAlign w:val="center"/>
          </w:tcPr>
          <w:p w:rsidR="00E476B8" w:rsidRPr="007C76E3" w:rsidRDefault="007C76E3">
            <w:pPr>
              <w:spacing w:after="0"/>
              <w:rPr>
                <w:color w:val="000000" w:themeColor="text1"/>
                <w:sz w:val="28"/>
                <w:szCs w:val="28"/>
              </w:rPr>
            </w:pPr>
            <w:r w:rsidRPr="007C76E3">
              <w:rPr>
                <w:b/>
                <w:color w:val="000000" w:themeColor="text1"/>
                <w:sz w:val="28"/>
                <w:szCs w:val="28"/>
              </w:rPr>
              <w:t>Giờ tập trung/ngày</w:t>
            </w:r>
          </w:p>
        </w:tc>
        <w:tc>
          <w:tcPr>
            <w:tcW w:w="1800" w:type="dxa"/>
            <w:shd w:val="clear" w:color="auto" w:fill="D9EAF7"/>
            <w:vAlign w:val="center"/>
          </w:tcPr>
          <w:p w:rsidR="00E476B8" w:rsidRPr="007C76E3" w:rsidRDefault="007C76E3">
            <w:pPr>
              <w:spacing w:after="0"/>
              <w:rPr>
                <w:color w:val="000000" w:themeColor="text1"/>
                <w:sz w:val="28"/>
                <w:szCs w:val="28"/>
              </w:rPr>
            </w:pPr>
            <w:r w:rsidRPr="007C76E3">
              <w:rPr>
                <w:b/>
                <w:color w:val="000000" w:themeColor="text1"/>
                <w:sz w:val="28"/>
                <w:szCs w:val="28"/>
              </w:rPr>
              <w:t>Capacity (giờ)</w:t>
            </w:r>
          </w:p>
        </w:tc>
      </w:tr>
      <w:tr w:rsidR="007C76E3" w:rsidRPr="007C76E3">
        <w:trPr>
          <w:jc w:val="center"/>
        </w:trPr>
        <w:tc>
          <w:tcPr>
            <w:tcW w:w="1440" w:type="dxa"/>
            <w:vAlign w:val="center"/>
          </w:tcPr>
          <w:p w:rsidR="00E476B8" w:rsidRPr="007C76E3" w:rsidRDefault="007C76E3">
            <w:pPr>
              <w:spacing w:after="0"/>
              <w:rPr>
                <w:color w:val="000000" w:themeColor="text1"/>
                <w:sz w:val="28"/>
                <w:szCs w:val="28"/>
              </w:rPr>
            </w:pPr>
            <w:r w:rsidRPr="007C76E3">
              <w:rPr>
                <w:color w:val="000000" w:themeColor="text1"/>
                <w:sz w:val="28"/>
                <w:szCs w:val="28"/>
              </w:rPr>
              <w:t>Dev A</w:t>
            </w:r>
          </w:p>
        </w:tc>
        <w:tc>
          <w:tcPr>
            <w:tcW w:w="1224" w:type="dxa"/>
            <w:vAlign w:val="center"/>
          </w:tcPr>
          <w:p w:rsidR="00E476B8" w:rsidRPr="007C76E3" w:rsidRDefault="007C76E3">
            <w:pPr>
              <w:spacing w:after="0"/>
              <w:rPr>
                <w:color w:val="000000" w:themeColor="text1"/>
                <w:sz w:val="28"/>
                <w:szCs w:val="28"/>
              </w:rPr>
            </w:pPr>
            <w:r w:rsidRPr="007C76E3">
              <w:rPr>
                <w:color w:val="000000" w:themeColor="text1"/>
                <w:sz w:val="28"/>
                <w:szCs w:val="28"/>
              </w:rPr>
              <w:t>10</w:t>
            </w:r>
          </w:p>
        </w:tc>
        <w:tc>
          <w:tcPr>
            <w:tcW w:w="1656" w:type="dxa"/>
            <w:vAlign w:val="center"/>
          </w:tcPr>
          <w:p w:rsidR="00E476B8" w:rsidRPr="007C76E3" w:rsidRDefault="007C76E3">
            <w:pPr>
              <w:spacing w:after="0"/>
              <w:rPr>
                <w:color w:val="000000" w:themeColor="text1"/>
                <w:sz w:val="28"/>
                <w:szCs w:val="28"/>
              </w:rPr>
            </w:pPr>
            <w:r w:rsidRPr="007C76E3">
              <w:rPr>
                <w:color w:val="000000" w:themeColor="text1"/>
                <w:sz w:val="28"/>
                <w:szCs w:val="28"/>
              </w:rPr>
              <w:t>0</w:t>
            </w:r>
          </w:p>
        </w:tc>
        <w:tc>
          <w:tcPr>
            <w:tcW w:w="1440" w:type="dxa"/>
            <w:vAlign w:val="center"/>
          </w:tcPr>
          <w:p w:rsidR="00E476B8" w:rsidRPr="007C76E3" w:rsidRDefault="007C76E3">
            <w:pPr>
              <w:spacing w:after="0"/>
              <w:rPr>
                <w:color w:val="000000" w:themeColor="text1"/>
                <w:sz w:val="28"/>
                <w:szCs w:val="28"/>
              </w:rPr>
            </w:pPr>
            <w:r w:rsidRPr="007C76E3">
              <w:rPr>
                <w:color w:val="000000" w:themeColor="text1"/>
                <w:sz w:val="28"/>
                <w:szCs w:val="28"/>
              </w:rPr>
              <w:t>10</w:t>
            </w:r>
          </w:p>
        </w:tc>
        <w:tc>
          <w:tcPr>
            <w:tcW w:w="1728" w:type="dxa"/>
            <w:vAlign w:val="center"/>
          </w:tcPr>
          <w:p w:rsidR="00E476B8" w:rsidRPr="007C76E3" w:rsidRDefault="007C76E3">
            <w:pPr>
              <w:spacing w:after="0"/>
              <w:rPr>
                <w:color w:val="000000" w:themeColor="text1"/>
                <w:sz w:val="28"/>
                <w:szCs w:val="28"/>
              </w:rPr>
            </w:pPr>
            <w:r w:rsidRPr="007C76E3">
              <w:rPr>
                <w:color w:val="000000" w:themeColor="text1"/>
                <w:sz w:val="28"/>
                <w:szCs w:val="28"/>
              </w:rPr>
              <w:t>5</w:t>
            </w:r>
          </w:p>
        </w:tc>
        <w:tc>
          <w:tcPr>
            <w:tcW w:w="1800" w:type="dxa"/>
            <w:vAlign w:val="center"/>
          </w:tcPr>
          <w:p w:rsidR="00E476B8" w:rsidRPr="007C76E3" w:rsidRDefault="007C76E3">
            <w:pPr>
              <w:spacing w:after="0"/>
              <w:rPr>
                <w:color w:val="000000" w:themeColor="text1"/>
                <w:sz w:val="28"/>
                <w:szCs w:val="28"/>
              </w:rPr>
            </w:pPr>
            <w:r w:rsidRPr="007C76E3">
              <w:rPr>
                <w:color w:val="000000" w:themeColor="text1"/>
                <w:sz w:val="28"/>
                <w:szCs w:val="28"/>
              </w:rPr>
              <w:t>50</w:t>
            </w:r>
          </w:p>
        </w:tc>
      </w:tr>
      <w:tr w:rsidR="007C76E3" w:rsidRPr="007C76E3">
        <w:trPr>
          <w:jc w:val="center"/>
        </w:trPr>
        <w:tc>
          <w:tcPr>
            <w:tcW w:w="1440" w:type="dxa"/>
            <w:vAlign w:val="center"/>
          </w:tcPr>
          <w:p w:rsidR="00E476B8" w:rsidRPr="007C76E3" w:rsidRDefault="007C76E3">
            <w:pPr>
              <w:spacing w:after="0"/>
              <w:rPr>
                <w:color w:val="000000" w:themeColor="text1"/>
                <w:sz w:val="28"/>
                <w:szCs w:val="28"/>
              </w:rPr>
            </w:pPr>
            <w:r w:rsidRPr="007C76E3">
              <w:rPr>
                <w:color w:val="000000" w:themeColor="text1"/>
                <w:sz w:val="28"/>
                <w:szCs w:val="28"/>
              </w:rPr>
              <w:t>Dev B</w:t>
            </w:r>
          </w:p>
        </w:tc>
        <w:tc>
          <w:tcPr>
            <w:tcW w:w="1224" w:type="dxa"/>
            <w:vAlign w:val="center"/>
          </w:tcPr>
          <w:p w:rsidR="00E476B8" w:rsidRPr="007C76E3" w:rsidRDefault="007C76E3">
            <w:pPr>
              <w:spacing w:after="0"/>
              <w:rPr>
                <w:color w:val="000000" w:themeColor="text1"/>
                <w:sz w:val="28"/>
                <w:szCs w:val="28"/>
              </w:rPr>
            </w:pPr>
            <w:r w:rsidRPr="007C76E3">
              <w:rPr>
                <w:color w:val="000000" w:themeColor="text1"/>
                <w:sz w:val="28"/>
                <w:szCs w:val="28"/>
              </w:rPr>
              <w:t>10</w:t>
            </w:r>
          </w:p>
        </w:tc>
        <w:tc>
          <w:tcPr>
            <w:tcW w:w="1656" w:type="dxa"/>
            <w:vAlign w:val="center"/>
          </w:tcPr>
          <w:p w:rsidR="00E476B8" w:rsidRPr="007C76E3" w:rsidRDefault="007C76E3">
            <w:pPr>
              <w:spacing w:after="0"/>
              <w:rPr>
                <w:color w:val="000000" w:themeColor="text1"/>
                <w:sz w:val="28"/>
                <w:szCs w:val="28"/>
              </w:rPr>
            </w:pPr>
            <w:r w:rsidRPr="007C76E3">
              <w:rPr>
                <w:color w:val="000000" w:themeColor="text1"/>
                <w:sz w:val="28"/>
                <w:szCs w:val="28"/>
              </w:rPr>
              <w:t>0</w:t>
            </w:r>
          </w:p>
        </w:tc>
        <w:tc>
          <w:tcPr>
            <w:tcW w:w="1440" w:type="dxa"/>
            <w:vAlign w:val="center"/>
          </w:tcPr>
          <w:p w:rsidR="00E476B8" w:rsidRPr="007C76E3" w:rsidRDefault="007C76E3">
            <w:pPr>
              <w:spacing w:after="0"/>
              <w:rPr>
                <w:color w:val="000000" w:themeColor="text1"/>
                <w:sz w:val="28"/>
                <w:szCs w:val="28"/>
              </w:rPr>
            </w:pPr>
            <w:r w:rsidRPr="007C76E3">
              <w:rPr>
                <w:color w:val="000000" w:themeColor="text1"/>
                <w:sz w:val="28"/>
                <w:szCs w:val="28"/>
              </w:rPr>
              <w:t>10</w:t>
            </w:r>
          </w:p>
        </w:tc>
        <w:tc>
          <w:tcPr>
            <w:tcW w:w="1728" w:type="dxa"/>
            <w:vAlign w:val="center"/>
          </w:tcPr>
          <w:p w:rsidR="00E476B8" w:rsidRPr="007C76E3" w:rsidRDefault="007C76E3">
            <w:pPr>
              <w:spacing w:after="0"/>
              <w:rPr>
                <w:color w:val="000000" w:themeColor="text1"/>
                <w:sz w:val="28"/>
                <w:szCs w:val="28"/>
              </w:rPr>
            </w:pPr>
            <w:r w:rsidRPr="007C76E3">
              <w:rPr>
                <w:color w:val="000000" w:themeColor="text1"/>
                <w:sz w:val="28"/>
                <w:szCs w:val="28"/>
              </w:rPr>
              <w:t>5</w:t>
            </w:r>
          </w:p>
        </w:tc>
        <w:tc>
          <w:tcPr>
            <w:tcW w:w="1800" w:type="dxa"/>
            <w:vAlign w:val="center"/>
          </w:tcPr>
          <w:p w:rsidR="00E476B8" w:rsidRPr="007C76E3" w:rsidRDefault="007C76E3">
            <w:pPr>
              <w:spacing w:after="0"/>
              <w:rPr>
                <w:color w:val="000000" w:themeColor="text1"/>
                <w:sz w:val="28"/>
                <w:szCs w:val="28"/>
              </w:rPr>
            </w:pPr>
            <w:r w:rsidRPr="007C76E3">
              <w:rPr>
                <w:color w:val="000000" w:themeColor="text1"/>
                <w:sz w:val="28"/>
                <w:szCs w:val="28"/>
              </w:rPr>
              <w:t>50</w:t>
            </w:r>
          </w:p>
        </w:tc>
      </w:tr>
      <w:tr w:rsidR="007C76E3" w:rsidRPr="007C76E3">
        <w:trPr>
          <w:jc w:val="center"/>
        </w:trPr>
        <w:tc>
          <w:tcPr>
            <w:tcW w:w="1440" w:type="dxa"/>
            <w:vAlign w:val="center"/>
          </w:tcPr>
          <w:p w:rsidR="00E476B8" w:rsidRPr="007C76E3" w:rsidRDefault="007C76E3">
            <w:pPr>
              <w:spacing w:after="0"/>
              <w:rPr>
                <w:color w:val="000000" w:themeColor="text1"/>
                <w:sz w:val="28"/>
                <w:szCs w:val="28"/>
              </w:rPr>
            </w:pPr>
            <w:r w:rsidRPr="007C76E3">
              <w:rPr>
                <w:color w:val="000000" w:themeColor="text1"/>
                <w:sz w:val="28"/>
                <w:szCs w:val="28"/>
              </w:rPr>
              <w:t>Dev C</w:t>
            </w:r>
          </w:p>
        </w:tc>
        <w:tc>
          <w:tcPr>
            <w:tcW w:w="1224" w:type="dxa"/>
            <w:vAlign w:val="center"/>
          </w:tcPr>
          <w:p w:rsidR="00E476B8" w:rsidRPr="007C76E3" w:rsidRDefault="007C76E3">
            <w:pPr>
              <w:spacing w:after="0"/>
              <w:rPr>
                <w:color w:val="000000" w:themeColor="text1"/>
                <w:sz w:val="28"/>
                <w:szCs w:val="28"/>
              </w:rPr>
            </w:pPr>
            <w:r w:rsidRPr="007C76E3">
              <w:rPr>
                <w:color w:val="000000" w:themeColor="text1"/>
                <w:sz w:val="28"/>
                <w:szCs w:val="28"/>
              </w:rPr>
              <w:t>10</w:t>
            </w:r>
          </w:p>
        </w:tc>
        <w:tc>
          <w:tcPr>
            <w:tcW w:w="1656" w:type="dxa"/>
            <w:vAlign w:val="center"/>
          </w:tcPr>
          <w:p w:rsidR="00E476B8" w:rsidRPr="007C76E3" w:rsidRDefault="007C76E3">
            <w:pPr>
              <w:spacing w:after="0"/>
              <w:rPr>
                <w:color w:val="000000" w:themeColor="text1"/>
                <w:sz w:val="28"/>
                <w:szCs w:val="28"/>
              </w:rPr>
            </w:pPr>
            <w:r w:rsidRPr="007C76E3">
              <w:rPr>
                <w:color w:val="000000" w:themeColor="text1"/>
                <w:sz w:val="28"/>
                <w:szCs w:val="28"/>
              </w:rPr>
              <w:t>2</w:t>
            </w:r>
          </w:p>
        </w:tc>
        <w:tc>
          <w:tcPr>
            <w:tcW w:w="1440" w:type="dxa"/>
            <w:vAlign w:val="center"/>
          </w:tcPr>
          <w:p w:rsidR="00E476B8" w:rsidRPr="007C76E3" w:rsidRDefault="007C76E3">
            <w:pPr>
              <w:spacing w:after="0"/>
              <w:rPr>
                <w:color w:val="000000" w:themeColor="text1"/>
                <w:sz w:val="28"/>
                <w:szCs w:val="28"/>
              </w:rPr>
            </w:pPr>
            <w:r w:rsidRPr="007C76E3">
              <w:rPr>
                <w:color w:val="000000" w:themeColor="text1"/>
                <w:sz w:val="28"/>
                <w:szCs w:val="28"/>
              </w:rPr>
              <w:t>8</w:t>
            </w:r>
          </w:p>
        </w:tc>
        <w:tc>
          <w:tcPr>
            <w:tcW w:w="1728" w:type="dxa"/>
            <w:vAlign w:val="center"/>
          </w:tcPr>
          <w:p w:rsidR="00E476B8" w:rsidRPr="007C76E3" w:rsidRDefault="007C76E3">
            <w:pPr>
              <w:spacing w:after="0"/>
              <w:rPr>
                <w:color w:val="000000" w:themeColor="text1"/>
                <w:sz w:val="28"/>
                <w:szCs w:val="28"/>
              </w:rPr>
            </w:pPr>
            <w:r w:rsidRPr="007C76E3">
              <w:rPr>
                <w:color w:val="000000" w:themeColor="text1"/>
                <w:sz w:val="28"/>
                <w:szCs w:val="28"/>
              </w:rPr>
              <w:t>5</w:t>
            </w:r>
          </w:p>
        </w:tc>
        <w:tc>
          <w:tcPr>
            <w:tcW w:w="1800" w:type="dxa"/>
            <w:vAlign w:val="center"/>
          </w:tcPr>
          <w:p w:rsidR="00E476B8" w:rsidRPr="007C76E3" w:rsidRDefault="007C76E3">
            <w:pPr>
              <w:spacing w:after="0"/>
              <w:rPr>
                <w:color w:val="000000" w:themeColor="text1"/>
                <w:sz w:val="28"/>
                <w:szCs w:val="28"/>
              </w:rPr>
            </w:pPr>
            <w:r w:rsidRPr="007C76E3">
              <w:rPr>
                <w:color w:val="000000" w:themeColor="text1"/>
                <w:sz w:val="28"/>
                <w:szCs w:val="28"/>
              </w:rPr>
              <w:t>40</w:t>
            </w:r>
          </w:p>
        </w:tc>
      </w:tr>
      <w:tr w:rsidR="007C76E3" w:rsidRPr="007C76E3">
        <w:trPr>
          <w:jc w:val="center"/>
        </w:trPr>
        <w:tc>
          <w:tcPr>
            <w:tcW w:w="1440" w:type="dxa"/>
            <w:vAlign w:val="center"/>
          </w:tcPr>
          <w:p w:rsidR="00E476B8" w:rsidRPr="007C76E3" w:rsidRDefault="007C76E3">
            <w:pPr>
              <w:spacing w:after="0"/>
              <w:rPr>
                <w:color w:val="000000" w:themeColor="text1"/>
                <w:sz w:val="28"/>
                <w:szCs w:val="28"/>
              </w:rPr>
            </w:pPr>
            <w:r w:rsidRPr="007C76E3">
              <w:rPr>
                <w:color w:val="000000" w:themeColor="text1"/>
                <w:sz w:val="28"/>
                <w:szCs w:val="28"/>
              </w:rPr>
              <w:t>Dev D</w:t>
            </w:r>
          </w:p>
        </w:tc>
        <w:tc>
          <w:tcPr>
            <w:tcW w:w="1224" w:type="dxa"/>
            <w:vAlign w:val="center"/>
          </w:tcPr>
          <w:p w:rsidR="00E476B8" w:rsidRPr="007C76E3" w:rsidRDefault="007C76E3">
            <w:pPr>
              <w:spacing w:after="0"/>
              <w:rPr>
                <w:color w:val="000000" w:themeColor="text1"/>
                <w:sz w:val="28"/>
                <w:szCs w:val="28"/>
              </w:rPr>
            </w:pPr>
            <w:r w:rsidRPr="007C76E3">
              <w:rPr>
                <w:color w:val="000000" w:themeColor="text1"/>
                <w:sz w:val="28"/>
                <w:szCs w:val="28"/>
              </w:rPr>
              <w:t>10</w:t>
            </w:r>
          </w:p>
        </w:tc>
        <w:tc>
          <w:tcPr>
            <w:tcW w:w="1656" w:type="dxa"/>
            <w:vAlign w:val="center"/>
          </w:tcPr>
          <w:p w:rsidR="00E476B8" w:rsidRPr="007C76E3" w:rsidRDefault="007C76E3">
            <w:pPr>
              <w:spacing w:after="0"/>
              <w:rPr>
                <w:color w:val="000000" w:themeColor="text1"/>
                <w:sz w:val="28"/>
                <w:szCs w:val="28"/>
              </w:rPr>
            </w:pPr>
            <w:r w:rsidRPr="007C76E3">
              <w:rPr>
                <w:color w:val="000000" w:themeColor="text1"/>
                <w:sz w:val="28"/>
                <w:szCs w:val="28"/>
              </w:rPr>
              <w:t>0</w:t>
            </w:r>
          </w:p>
        </w:tc>
        <w:tc>
          <w:tcPr>
            <w:tcW w:w="1440" w:type="dxa"/>
            <w:vAlign w:val="center"/>
          </w:tcPr>
          <w:p w:rsidR="00E476B8" w:rsidRPr="007C76E3" w:rsidRDefault="007C76E3">
            <w:pPr>
              <w:spacing w:after="0"/>
              <w:rPr>
                <w:color w:val="000000" w:themeColor="text1"/>
                <w:sz w:val="28"/>
                <w:szCs w:val="28"/>
              </w:rPr>
            </w:pPr>
            <w:r w:rsidRPr="007C76E3">
              <w:rPr>
                <w:color w:val="000000" w:themeColor="text1"/>
                <w:sz w:val="28"/>
                <w:szCs w:val="28"/>
              </w:rPr>
              <w:t>10</w:t>
            </w:r>
          </w:p>
        </w:tc>
        <w:tc>
          <w:tcPr>
            <w:tcW w:w="1728" w:type="dxa"/>
            <w:vAlign w:val="center"/>
          </w:tcPr>
          <w:p w:rsidR="00E476B8" w:rsidRPr="007C76E3" w:rsidRDefault="007C76E3">
            <w:pPr>
              <w:spacing w:after="0"/>
              <w:rPr>
                <w:color w:val="000000" w:themeColor="text1"/>
                <w:sz w:val="28"/>
                <w:szCs w:val="28"/>
              </w:rPr>
            </w:pPr>
            <w:r w:rsidRPr="007C76E3">
              <w:rPr>
                <w:color w:val="000000" w:themeColor="text1"/>
                <w:sz w:val="28"/>
                <w:szCs w:val="28"/>
              </w:rPr>
              <w:t>5</w:t>
            </w:r>
          </w:p>
        </w:tc>
        <w:tc>
          <w:tcPr>
            <w:tcW w:w="1800" w:type="dxa"/>
            <w:vAlign w:val="center"/>
          </w:tcPr>
          <w:p w:rsidR="00E476B8" w:rsidRPr="007C76E3" w:rsidRDefault="007C76E3">
            <w:pPr>
              <w:spacing w:after="0"/>
              <w:rPr>
                <w:color w:val="000000" w:themeColor="text1"/>
                <w:sz w:val="28"/>
                <w:szCs w:val="28"/>
              </w:rPr>
            </w:pPr>
            <w:r w:rsidRPr="007C76E3">
              <w:rPr>
                <w:color w:val="000000" w:themeColor="text1"/>
                <w:sz w:val="28"/>
                <w:szCs w:val="28"/>
              </w:rPr>
              <w:t>50</w:t>
            </w:r>
          </w:p>
        </w:tc>
      </w:tr>
      <w:tr w:rsidR="007C76E3" w:rsidRPr="007C76E3">
        <w:trPr>
          <w:jc w:val="center"/>
        </w:trPr>
        <w:tc>
          <w:tcPr>
            <w:tcW w:w="1440" w:type="dxa"/>
            <w:vAlign w:val="center"/>
          </w:tcPr>
          <w:p w:rsidR="00E476B8" w:rsidRPr="007C76E3" w:rsidRDefault="007C76E3">
            <w:pPr>
              <w:spacing w:after="0"/>
              <w:rPr>
                <w:color w:val="000000" w:themeColor="text1"/>
                <w:sz w:val="28"/>
                <w:szCs w:val="28"/>
              </w:rPr>
            </w:pPr>
            <w:r w:rsidRPr="007C76E3">
              <w:rPr>
                <w:color w:val="000000" w:themeColor="text1"/>
                <w:sz w:val="28"/>
                <w:szCs w:val="28"/>
              </w:rPr>
              <w:t>Tổng</w:t>
            </w:r>
          </w:p>
        </w:tc>
        <w:tc>
          <w:tcPr>
            <w:tcW w:w="1224" w:type="dxa"/>
            <w:vAlign w:val="center"/>
          </w:tcPr>
          <w:p w:rsidR="00E476B8" w:rsidRPr="007C76E3" w:rsidRDefault="00E476B8">
            <w:pPr>
              <w:spacing w:after="0"/>
              <w:rPr>
                <w:color w:val="000000" w:themeColor="text1"/>
                <w:sz w:val="28"/>
                <w:szCs w:val="28"/>
              </w:rPr>
            </w:pPr>
          </w:p>
        </w:tc>
        <w:tc>
          <w:tcPr>
            <w:tcW w:w="1656" w:type="dxa"/>
            <w:vAlign w:val="center"/>
          </w:tcPr>
          <w:p w:rsidR="00E476B8" w:rsidRPr="007C76E3" w:rsidRDefault="00E476B8">
            <w:pPr>
              <w:spacing w:after="0"/>
              <w:rPr>
                <w:color w:val="000000" w:themeColor="text1"/>
                <w:sz w:val="28"/>
                <w:szCs w:val="28"/>
              </w:rPr>
            </w:pPr>
          </w:p>
        </w:tc>
        <w:tc>
          <w:tcPr>
            <w:tcW w:w="1440" w:type="dxa"/>
            <w:vAlign w:val="center"/>
          </w:tcPr>
          <w:p w:rsidR="00E476B8" w:rsidRPr="007C76E3" w:rsidRDefault="00E476B8">
            <w:pPr>
              <w:spacing w:after="0"/>
              <w:rPr>
                <w:color w:val="000000" w:themeColor="text1"/>
                <w:sz w:val="28"/>
                <w:szCs w:val="28"/>
              </w:rPr>
            </w:pPr>
          </w:p>
        </w:tc>
        <w:tc>
          <w:tcPr>
            <w:tcW w:w="1728" w:type="dxa"/>
            <w:vAlign w:val="center"/>
          </w:tcPr>
          <w:p w:rsidR="00E476B8" w:rsidRPr="007C76E3" w:rsidRDefault="00E476B8">
            <w:pPr>
              <w:spacing w:after="0"/>
              <w:rPr>
                <w:color w:val="000000" w:themeColor="text1"/>
                <w:sz w:val="28"/>
                <w:szCs w:val="28"/>
              </w:rPr>
            </w:pPr>
          </w:p>
        </w:tc>
        <w:tc>
          <w:tcPr>
            <w:tcW w:w="1800" w:type="dxa"/>
            <w:vAlign w:val="center"/>
          </w:tcPr>
          <w:p w:rsidR="00E476B8" w:rsidRPr="007C76E3" w:rsidRDefault="007C76E3">
            <w:pPr>
              <w:spacing w:after="0"/>
              <w:rPr>
                <w:color w:val="000000" w:themeColor="text1"/>
                <w:sz w:val="28"/>
                <w:szCs w:val="28"/>
              </w:rPr>
            </w:pPr>
            <w:r w:rsidRPr="007C76E3">
              <w:rPr>
                <w:color w:val="000000" w:themeColor="text1"/>
                <w:sz w:val="28"/>
                <w:szCs w:val="28"/>
              </w:rPr>
              <w:t>190 giờ</w:t>
            </w:r>
          </w:p>
        </w:tc>
      </w:tr>
    </w:tbl>
    <w:p w:rsidR="00E476B8" w:rsidRPr="007C76E3" w:rsidRDefault="00E476B8">
      <w:pPr>
        <w:spacing w:after="0"/>
        <w:rPr>
          <w:color w:val="000000" w:themeColor="text1"/>
          <w:sz w:val="28"/>
          <w:szCs w:val="28"/>
        </w:rPr>
      </w:pPr>
    </w:p>
    <w:p w:rsidR="00E476B8" w:rsidRPr="007C76E3" w:rsidRDefault="007C76E3">
      <w:pPr>
        <w:rPr>
          <w:color w:val="000000" w:themeColor="text1"/>
          <w:sz w:val="28"/>
          <w:szCs w:val="28"/>
        </w:rPr>
      </w:pPr>
      <w:r w:rsidRPr="007C76E3">
        <w:rPr>
          <w:b/>
          <w:color w:val="000000" w:themeColor="text1"/>
          <w:sz w:val="28"/>
          <w:szCs w:val="28"/>
        </w:rPr>
        <w:t xml:space="preserve">Nhận xét: </w:t>
      </w:r>
      <w:r w:rsidRPr="007C76E3">
        <w:rPr>
          <w:color w:val="000000" w:themeColor="text1"/>
          <w:sz w:val="28"/>
          <w:szCs w:val="28"/>
        </w:rPr>
        <w:t>Capacity Sprint này là 190 giờ, thấp hơn mức đủ người 200 giờ là 10 giờ; nhóm dùng Velocity tham khảo 16 SP cùng Capacity thực tế để chọn lượng việc phù hợp, sau đó theo dõi và điều chỉnh kế hoạch trong Sprint chứ không xem Velocity là cam kết.</w:t>
      </w:r>
    </w:p>
    <w:p w:rsidR="00E476B8" w:rsidRPr="007C76E3" w:rsidRDefault="007C76E3">
      <w:pPr>
        <w:pStyle w:val="Heading2"/>
        <w:rPr>
          <w:color w:val="000000" w:themeColor="text1"/>
          <w:sz w:val="28"/>
          <w:szCs w:val="28"/>
        </w:rPr>
      </w:pPr>
      <w:r w:rsidRPr="007C76E3">
        <w:rPr>
          <w:color w:val="000000" w:themeColor="text1"/>
          <w:sz w:val="28"/>
          <w:szCs w:val="28"/>
        </w:rPr>
        <w:t>2</w:t>
      </w:r>
      <w:r w:rsidRPr="007C76E3">
        <w:rPr>
          <w:color w:val="000000" w:themeColor="text1"/>
          <w:sz w:val="28"/>
          <w:szCs w:val="28"/>
        </w:rPr>
        <w:t>. Nhi</w:t>
      </w:r>
      <w:r w:rsidRPr="007C76E3">
        <w:rPr>
          <w:color w:val="000000" w:themeColor="text1"/>
          <w:sz w:val="28"/>
          <w:szCs w:val="28"/>
        </w:rPr>
        <w:t>ệ</w:t>
      </w:r>
      <w:r w:rsidRPr="007C76E3">
        <w:rPr>
          <w:color w:val="000000" w:themeColor="text1"/>
          <w:sz w:val="28"/>
          <w:szCs w:val="28"/>
        </w:rPr>
        <w:t>m v</w:t>
      </w:r>
      <w:r w:rsidRPr="007C76E3">
        <w:rPr>
          <w:color w:val="000000" w:themeColor="text1"/>
          <w:sz w:val="28"/>
          <w:szCs w:val="28"/>
        </w:rPr>
        <w:t>ụ</w:t>
      </w:r>
      <w:r w:rsidRPr="007C76E3">
        <w:rPr>
          <w:color w:val="000000" w:themeColor="text1"/>
          <w:sz w:val="28"/>
          <w:szCs w:val="28"/>
        </w:rPr>
        <w:t xml:space="preserve"> 2 – Vi</w:t>
      </w:r>
      <w:r w:rsidRPr="007C76E3">
        <w:rPr>
          <w:color w:val="000000" w:themeColor="text1"/>
          <w:sz w:val="28"/>
          <w:szCs w:val="28"/>
        </w:rPr>
        <w:t>ế</w:t>
      </w:r>
      <w:r w:rsidRPr="007C76E3">
        <w:rPr>
          <w:color w:val="000000" w:themeColor="text1"/>
          <w:sz w:val="28"/>
          <w:szCs w:val="28"/>
        </w:rPr>
        <w:t>t l</w:t>
      </w:r>
      <w:r w:rsidRPr="007C76E3">
        <w:rPr>
          <w:color w:val="000000" w:themeColor="text1"/>
          <w:sz w:val="28"/>
          <w:szCs w:val="28"/>
        </w:rPr>
        <w:t>ạ</w:t>
      </w:r>
      <w:r w:rsidRPr="007C76E3">
        <w:rPr>
          <w:color w:val="000000" w:themeColor="text1"/>
          <w:sz w:val="28"/>
          <w:szCs w:val="28"/>
        </w:rPr>
        <w:t>i Sprint Goal</w:t>
      </w:r>
    </w:p>
    <w:p w:rsidR="00E476B8" w:rsidRPr="007C76E3" w:rsidRDefault="007C76E3">
      <w:pPr>
        <w:rPr>
          <w:color w:val="000000" w:themeColor="text1"/>
          <w:sz w:val="28"/>
          <w:szCs w:val="28"/>
        </w:rPr>
      </w:pPr>
      <w:r w:rsidRPr="007C76E3">
        <w:rPr>
          <w:b/>
          <w:color w:val="000000" w:themeColor="text1"/>
          <w:sz w:val="28"/>
          <w:szCs w:val="28"/>
        </w:rPr>
        <w:t xml:space="preserve">Sprint Goal đã chỉnh sửa: </w:t>
      </w:r>
      <w:r w:rsidRPr="007C76E3">
        <w:rPr>
          <w:color w:val="000000" w:themeColor="text1"/>
          <w:sz w:val="28"/>
          <w:szCs w:val="28"/>
        </w:rPr>
        <w:t>Giúp người đi xe máy điện tìm được trạm sạc đang hoạt động, xem khung giờ còn trống và đặt trước vị trí sạc phù hợp để giảm nguy cơ đến trạm mà không còn chỗ.</w:t>
      </w:r>
    </w:p>
    <w:p w:rsidR="00E476B8" w:rsidRPr="007C76E3" w:rsidRDefault="007C76E3">
      <w:pPr>
        <w:pStyle w:val="Heading2"/>
        <w:rPr>
          <w:color w:val="000000" w:themeColor="text1"/>
          <w:sz w:val="28"/>
          <w:szCs w:val="28"/>
        </w:rPr>
      </w:pPr>
      <w:r w:rsidRPr="007C76E3">
        <w:rPr>
          <w:color w:val="000000" w:themeColor="text1"/>
          <w:sz w:val="28"/>
          <w:szCs w:val="28"/>
        </w:rPr>
        <w:t>3. Nhi</w:t>
      </w:r>
      <w:r w:rsidRPr="007C76E3">
        <w:rPr>
          <w:color w:val="000000" w:themeColor="text1"/>
          <w:sz w:val="28"/>
          <w:szCs w:val="28"/>
        </w:rPr>
        <w:t>ệ</w:t>
      </w:r>
      <w:r w:rsidRPr="007C76E3">
        <w:rPr>
          <w:color w:val="000000" w:themeColor="text1"/>
          <w:sz w:val="28"/>
          <w:szCs w:val="28"/>
        </w:rPr>
        <w:t>m v</w:t>
      </w:r>
      <w:r w:rsidRPr="007C76E3">
        <w:rPr>
          <w:color w:val="000000" w:themeColor="text1"/>
          <w:sz w:val="28"/>
          <w:szCs w:val="28"/>
        </w:rPr>
        <w:t>ụ</w:t>
      </w:r>
      <w:r w:rsidRPr="007C76E3">
        <w:rPr>
          <w:color w:val="000000" w:themeColor="text1"/>
          <w:sz w:val="28"/>
          <w:szCs w:val="28"/>
        </w:rPr>
        <w:t xml:space="preserve"> 3 – L</w:t>
      </w:r>
      <w:r w:rsidRPr="007C76E3">
        <w:rPr>
          <w:color w:val="000000" w:themeColor="text1"/>
          <w:sz w:val="28"/>
          <w:szCs w:val="28"/>
        </w:rPr>
        <w:t>ậ</w:t>
      </w:r>
      <w:r w:rsidRPr="007C76E3">
        <w:rPr>
          <w:color w:val="000000" w:themeColor="text1"/>
          <w:sz w:val="28"/>
          <w:szCs w:val="28"/>
        </w:rPr>
        <w:t>p Sprint Backlog</w:t>
      </w:r>
    </w:p>
    <w:tbl>
      <w:tblPr>
        <w:tblStyle w:val="TableGrid"/>
        <w:tblW w:w="0" w:type="auto"/>
        <w:jc w:val="center"/>
        <w:tblLook w:val="04A0" w:firstRow="1" w:lastRow="0" w:firstColumn="1" w:lastColumn="0" w:noHBand="0" w:noVBand="1"/>
      </w:tblPr>
      <w:tblGrid>
        <w:gridCol w:w="1224"/>
        <w:gridCol w:w="1008"/>
        <w:gridCol w:w="648"/>
        <w:gridCol w:w="1800"/>
        <w:gridCol w:w="5472"/>
      </w:tblGrid>
      <w:tr w:rsidR="007C76E3" w:rsidRPr="007C76E3">
        <w:trPr>
          <w:jc w:val="center"/>
        </w:trPr>
        <w:tc>
          <w:tcPr>
            <w:tcW w:w="1224" w:type="dxa"/>
            <w:shd w:val="clear" w:color="auto" w:fill="D9EAF7"/>
            <w:vAlign w:val="center"/>
          </w:tcPr>
          <w:p w:rsidR="00E476B8" w:rsidRPr="007C76E3" w:rsidRDefault="007C76E3">
            <w:pPr>
              <w:spacing w:after="0"/>
              <w:rPr>
                <w:color w:val="000000" w:themeColor="text1"/>
                <w:sz w:val="28"/>
                <w:szCs w:val="28"/>
              </w:rPr>
            </w:pPr>
            <w:r w:rsidRPr="007C76E3">
              <w:rPr>
                <w:b/>
                <w:color w:val="000000" w:themeColor="text1"/>
                <w:sz w:val="28"/>
                <w:szCs w:val="28"/>
              </w:rPr>
              <w:t>Mã Story</w:t>
            </w:r>
          </w:p>
        </w:tc>
        <w:tc>
          <w:tcPr>
            <w:tcW w:w="1008" w:type="dxa"/>
            <w:shd w:val="clear" w:color="auto" w:fill="D9EAF7"/>
            <w:vAlign w:val="center"/>
          </w:tcPr>
          <w:p w:rsidR="00E476B8" w:rsidRPr="007C76E3" w:rsidRDefault="007C76E3">
            <w:pPr>
              <w:spacing w:after="0"/>
              <w:rPr>
                <w:color w:val="000000" w:themeColor="text1"/>
                <w:sz w:val="28"/>
                <w:szCs w:val="28"/>
              </w:rPr>
            </w:pPr>
            <w:r w:rsidRPr="007C76E3">
              <w:rPr>
                <w:b/>
                <w:color w:val="000000" w:themeColor="text1"/>
                <w:sz w:val="28"/>
                <w:szCs w:val="28"/>
              </w:rPr>
              <w:t>Ưu tiên</w:t>
            </w:r>
          </w:p>
        </w:tc>
        <w:tc>
          <w:tcPr>
            <w:tcW w:w="648" w:type="dxa"/>
            <w:shd w:val="clear" w:color="auto" w:fill="D9EAF7"/>
            <w:vAlign w:val="center"/>
          </w:tcPr>
          <w:p w:rsidR="00E476B8" w:rsidRPr="007C76E3" w:rsidRDefault="007C76E3">
            <w:pPr>
              <w:spacing w:after="0"/>
              <w:rPr>
                <w:color w:val="000000" w:themeColor="text1"/>
                <w:sz w:val="28"/>
                <w:szCs w:val="28"/>
              </w:rPr>
            </w:pPr>
            <w:r w:rsidRPr="007C76E3">
              <w:rPr>
                <w:b/>
                <w:color w:val="000000" w:themeColor="text1"/>
                <w:sz w:val="28"/>
                <w:szCs w:val="28"/>
              </w:rPr>
              <w:t>SP</w:t>
            </w:r>
          </w:p>
        </w:tc>
        <w:tc>
          <w:tcPr>
            <w:tcW w:w="1800" w:type="dxa"/>
            <w:shd w:val="clear" w:color="auto" w:fill="D9EAF7"/>
            <w:vAlign w:val="center"/>
          </w:tcPr>
          <w:p w:rsidR="00E476B8" w:rsidRPr="007C76E3" w:rsidRDefault="007C76E3">
            <w:pPr>
              <w:spacing w:after="0"/>
              <w:rPr>
                <w:color w:val="000000" w:themeColor="text1"/>
                <w:sz w:val="28"/>
                <w:szCs w:val="28"/>
              </w:rPr>
            </w:pPr>
            <w:r w:rsidRPr="007C76E3">
              <w:rPr>
                <w:b/>
                <w:color w:val="000000" w:themeColor="text1"/>
                <w:sz w:val="28"/>
                <w:szCs w:val="28"/>
              </w:rPr>
              <w:t>Chọn/Chưa chọn</w:t>
            </w:r>
          </w:p>
        </w:tc>
        <w:tc>
          <w:tcPr>
            <w:tcW w:w="5472" w:type="dxa"/>
            <w:shd w:val="clear" w:color="auto" w:fill="D9EAF7"/>
            <w:vAlign w:val="center"/>
          </w:tcPr>
          <w:p w:rsidR="00E476B8" w:rsidRPr="007C76E3" w:rsidRDefault="007C76E3">
            <w:pPr>
              <w:spacing w:after="0"/>
              <w:rPr>
                <w:color w:val="000000" w:themeColor="text1"/>
                <w:sz w:val="28"/>
                <w:szCs w:val="28"/>
              </w:rPr>
            </w:pPr>
            <w:r w:rsidRPr="007C76E3">
              <w:rPr>
                <w:b/>
                <w:color w:val="000000" w:themeColor="text1"/>
                <w:sz w:val="28"/>
                <w:szCs w:val="28"/>
              </w:rPr>
              <w:t>Lý do</w:t>
            </w:r>
          </w:p>
        </w:tc>
      </w:tr>
      <w:tr w:rsidR="007C76E3" w:rsidRPr="007C76E3">
        <w:trPr>
          <w:jc w:val="center"/>
        </w:trPr>
        <w:tc>
          <w:tcPr>
            <w:tcW w:w="1224" w:type="dxa"/>
            <w:vAlign w:val="center"/>
          </w:tcPr>
          <w:p w:rsidR="00E476B8" w:rsidRPr="007C76E3" w:rsidRDefault="007C76E3">
            <w:pPr>
              <w:spacing w:after="0"/>
              <w:rPr>
                <w:color w:val="000000" w:themeColor="text1"/>
                <w:sz w:val="28"/>
                <w:szCs w:val="28"/>
              </w:rPr>
            </w:pPr>
            <w:r w:rsidRPr="007C76E3">
              <w:rPr>
                <w:color w:val="000000" w:themeColor="text1"/>
                <w:sz w:val="28"/>
                <w:szCs w:val="28"/>
              </w:rPr>
              <w:t>CS01</w:t>
            </w:r>
          </w:p>
        </w:tc>
        <w:tc>
          <w:tcPr>
            <w:tcW w:w="1008" w:type="dxa"/>
            <w:vAlign w:val="center"/>
          </w:tcPr>
          <w:p w:rsidR="00E476B8" w:rsidRPr="007C76E3" w:rsidRDefault="007C76E3">
            <w:pPr>
              <w:spacing w:after="0"/>
              <w:rPr>
                <w:color w:val="000000" w:themeColor="text1"/>
                <w:sz w:val="28"/>
                <w:szCs w:val="28"/>
              </w:rPr>
            </w:pPr>
            <w:r w:rsidRPr="007C76E3">
              <w:rPr>
                <w:color w:val="000000" w:themeColor="text1"/>
                <w:sz w:val="28"/>
                <w:szCs w:val="28"/>
              </w:rPr>
              <w:t>1</w:t>
            </w:r>
          </w:p>
        </w:tc>
        <w:tc>
          <w:tcPr>
            <w:tcW w:w="648" w:type="dxa"/>
            <w:vAlign w:val="center"/>
          </w:tcPr>
          <w:p w:rsidR="00E476B8" w:rsidRPr="007C76E3" w:rsidRDefault="007C76E3">
            <w:pPr>
              <w:spacing w:after="0"/>
              <w:rPr>
                <w:color w:val="000000" w:themeColor="text1"/>
                <w:sz w:val="28"/>
                <w:szCs w:val="28"/>
              </w:rPr>
            </w:pPr>
            <w:r w:rsidRPr="007C76E3">
              <w:rPr>
                <w:color w:val="000000" w:themeColor="text1"/>
                <w:sz w:val="28"/>
                <w:szCs w:val="28"/>
              </w:rPr>
              <w:t>3</w:t>
            </w:r>
          </w:p>
        </w:tc>
        <w:tc>
          <w:tcPr>
            <w:tcW w:w="1800" w:type="dxa"/>
            <w:vAlign w:val="center"/>
          </w:tcPr>
          <w:p w:rsidR="00E476B8" w:rsidRPr="007C76E3" w:rsidRDefault="007C76E3">
            <w:pPr>
              <w:spacing w:after="0"/>
              <w:rPr>
                <w:color w:val="000000" w:themeColor="text1"/>
                <w:sz w:val="28"/>
                <w:szCs w:val="28"/>
              </w:rPr>
            </w:pPr>
            <w:r w:rsidRPr="007C76E3">
              <w:rPr>
                <w:color w:val="000000" w:themeColor="text1"/>
                <w:sz w:val="28"/>
                <w:szCs w:val="28"/>
              </w:rPr>
              <w:t>☑ Chọn ☐ Chưa</w:t>
            </w:r>
          </w:p>
        </w:tc>
        <w:tc>
          <w:tcPr>
            <w:tcW w:w="5472" w:type="dxa"/>
            <w:vAlign w:val="center"/>
          </w:tcPr>
          <w:p w:rsidR="00E476B8" w:rsidRPr="007C76E3" w:rsidRDefault="007C76E3">
            <w:pPr>
              <w:spacing w:after="0"/>
              <w:rPr>
                <w:color w:val="000000" w:themeColor="text1"/>
                <w:sz w:val="28"/>
                <w:szCs w:val="28"/>
              </w:rPr>
            </w:pPr>
            <w:r w:rsidRPr="007C76E3">
              <w:rPr>
                <w:color w:val="000000" w:themeColor="text1"/>
                <w:sz w:val="28"/>
                <w:szCs w:val="28"/>
              </w:rPr>
              <w:t>Ưu tiên 1; bước đầu để người dùng tìm trạm.</w:t>
            </w:r>
          </w:p>
        </w:tc>
      </w:tr>
      <w:tr w:rsidR="007C76E3" w:rsidRPr="007C76E3">
        <w:trPr>
          <w:jc w:val="center"/>
        </w:trPr>
        <w:tc>
          <w:tcPr>
            <w:tcW w:w="1224" w:type="dxa"/>
            <w:vAlign w:val="center"/>
          </w:tcPr>
          <w:p w:rsidR="00E476B8" w:rsidRPr="007C76E3" w:rsidRDefault="007C76E3">
            <w:pPr>
              <w:spacing w:after="0"/>
              <w:rPr>
                <w:color w:val="000000" w:themeColor="text1"/>
                <w:sz w:val="28"/>
                <w:szCs w:val="28"/>
              </w:rPr>
            </w:pPr>
            <w:r w:rsidRPr="007C76E3">
              <w:rPr>
                <w:color w:val="000000" w:themeColor="text1"/>
                <w:sz w:val="28"/>
                <w:szCs w:val="28"/>
              </w:rPr>
              <w:t>CS02</w:t>
            </w:r>
          </w:p>
        </w:tc>
        <w:tc>
          <w:tcPr>
            <w:tcW w:w="1008" w:type="dxa"/>
            <w:vAlign w:val="center"/>
          </w:tcPr>
          <w:p w:rsidR="00E476B8" w:rsidRPr="007C76E3" w:rsidRDefault="007C76E3">
            <w:pPr>
              <w:spacing w:after="0"/>
              <w:rPr>
                <w:color w:val="000000" w:themeColor="text1"/>
                <w:sz w:val="28"/>
                <w:szCs w:val="28"/>
              </w:rPr>
            </w:pPr>
            <w:r w:rsidRPr="007C76E3">
              <w:rPr>
                <w:color w:val="000000" w:themeColor="text1"/>
                <w:sz w:val="28"/>
                <w:szCs w:val="28"/>
              </w:rPr>
              <w:t>2</w:t>
            </w:r>
          </w:p>
        </w:tc>
        <w:tc>
          <w:tcPr>
            <w:tcW w:w="648" w:type="dxa"/>
            <w:vAlign w:val="center"/>
          </w:tcPr>
          <w:p w:rsidR="00E476B8" w:rsidRPr="007C76E3" w:rsidRDefault="007C76E3">
            <w:pPr>
              <w:spacing w:after="0"/>
              <w:rPr>
                <w:color w:val="000000" w:themeColor="text1"/>
                <w:sz w:val="28"/>
                <w:szCs w:val="28"/>
              </w:rPr>
            </w:pPr>
            <w:r w:rsidRPr="007C76E3">
              <w:rPr>
                <w:color w:val="000000" w:themeColor="text1"/>
                <w:sz w:val="28"/>
                <w:szCs w:val="28"/>
              </w:rPr>
              <w:t>3</w:t>
            </w:r>
          </w:p>
        </w:tc>
        <w:tc>
          <w:tcPr>
            <w:tcW w:w="1800" w:type="dxa"/>
            <w:vAlign w:val="center"/>
          </w:tcPr>
          <w:p w:rsidR="00E476B8" w:rsidRPr="007C76E3" w:rsidRDefault="007C76E3">
            <w:pPr>
              <w:spacing w:after="0"/>
              <w:rPr>
                <w:color w:val="000000" w:themeColor="text1"/>
                <w:sz w:val="28"/>
                <w:szCs w:val="28"/>
              </w:rPr>
            </w:pPr>
            <w:r w:rsidRPr="007C76E3">
              <w:rPr>
                <w:color w:val="000000" w:themeColor="text1"/>
                <w:sz w:val="28"/>
                <w:szCs w:val="28"/>
              </w:rPr>
              <w:t>☑ Chọn ☐ Chưa</w:t>
            </w:r>
          </w:p>
        </w:tc>
        <w:tc>
          <w:tcPr>
            <w:tcW w:w="5472" w:type="dxa"/>
            <w:vAlign w:val="center"/>
          </w:tcPr>
          <w:p w:rsidR="00E476B8" w:rsidRPr="007C76E3" w:rsidRDefault="007C76E3">
            <w:pPr>
              <w:spacing w:after="0"/>
              <w:rPr>
                <w:color w:val="000000" w:themeColor="text1"/>
                <w:sz w:val="28"/>
                <w:szCs w:val="28"/>
              </w:rPr>
            </w:pPr>
            <w:r w:rsidRPr="007C76E3">
              <w:rPr>
                <w:color w:val="000000" w:themeColor="text1"/>
                <w:sz w:val="28"/>
                <w:szCs w:val="28"/>
              </w:rPr>
              <w:t>Ưu tiên 2; cần biết giờ còn trống trước khi đặt.</w:t>
            </w:r>
          </w:p>
        </w:tc>
      </w:tr>
      <w:tr w:rsidR="007C76E3" w:rsidRPr="007C76E3">
        <w:trPr>
          <w:jc w:val="center"/>
        </w:trPr>
        <w:tc>
          <w:tcPr>
            <w:tcW w:w="1224" w:type="dxa"/>
            <w:vAlign w:val="center"/>
          </w:tcPr>
          <w:p w:rsidR="00E476B8" w:rsidRPr="007C76E3" w:rsidRDefault="007C76E3">
            <w:pPr>
              <w:spacing w:after="0"/>
              <w:rPr>
                <w:color w:val="000000" w:themeColor="text1"/>
                <w:sz w:val="28"/>
                <w:szCs w:val="28"/>
              </w:rPr>
            </w:pPr>
            <w:r w:rsidRPr="007C76E3">
              <w:rPr>
                <w:color w:val="000000" w:themeColor="text1"/>
                <w:sz w:val="28"/>
                <w:szCs w:val="28"/>
              </w:rPr>
              <w:t>CS03</w:t>
            </w:r>
          </w:p>
        </w:tc>
        <w:tc>
          <w:tcPr>
            <w:tcW w:w="1008" w:type="dxa"/>
            <w:vAlign w:val="center"/>
          </w:tcPr>
          <w:p w:rsidR="00E476B8" w:rsidRPr="007C76E3" w:rsidRDefault="007C76E3">
            <w:pPr>
              <w:spacing w:after="0"/>
              <w:rPr>
                <w:color w:val="000000" w:themeColor="text1"/>
                <w:sz w:val="28"/>
                <w:szCs w:val="28"/>
              </w:rPr>
            </w:pPr>
            <w:r w:rsidRPr="007C76E3">
              <w:rPr>
                <w:color w:val="000000" w:themeColor="text1"/>
                <w:sz w:val="28"/>
                <w:szCs w:val="28"/>
              </w:rPr>
              <w:t>3</w:t>
            </w:r>
          </w:p>
        </w:tc>
        <w:tc>
          <w:tcPr>
            <w:tcW w:w="648" w:type="dxa"/>
            <w:vAlign w:val="center"/>
          </w:tcPr>
          <w:p w:rsidR="00E476B8" w:rsidRPr="007C76E3" w:rsidRDefault="007C76E3">
            <w:pPr>
              <w:spacing w:after="0"/>
              <w:rPr>
                <w:color w:val="000000" w:themeColor="text1"/>
                <w:sz w:val="28"/>
                <w:szCs w:val="28"/>
              </w:rPr>
            </w:pPr>
            <w:r w:rsidRPr="007C76E3">
              <w:rPr>
                <w:color w:val="000000" w:themeColor="text1"/>
                <w:sz w:val="28"/>
                <w:szCs w:val="28"/>
              </w:rPr>
              <w:t>5</w:t>
            </w:r>
          </w:p>
        </w:tc>
        <w:tc>
          <w:tcPr>
            <w:tcW w:w="1800" w:type="dxa"/>
            <w:vAlign w:val="center"/>
          </w:tcPr>
          <w:p w:rsidR="00E476B8" w:rsidRPr="007C76E3" w:rsidRDefault="007C76E3">
            <w:pPr>
              <w:spacing w:after="0"/>
              <w:rPr>
                <w:color w:val="000000" w:themeColor="text1"/>
                <w:sz w:val="28"/>
                <w:szCs w:val="28"/>
              </w:rPr>
            </w:pPr>
            <w:r w:rsidRPr="007C76E3">
              <w:rPr>
                <w:color w:val="000000" w:themeColor="text1"/>
                <w:sz w:val="28"/>
                <w:szCs w:val="28"/>
              </w:rPr>
              <w:t>☑ Chọn ☐ Chưa</w:t>
            </w:r>
          </w:p>
        </w:tc>
        <w:tc>
          <w:tcPr>
            <w:tcW w:w="5472" w:type="dxa"/>
            <w:vAlign w:val="center"/>
          </w:tcPr>
          <w:p w:rsidR="00E476B8" w:rsidRPr="007C76E3" w:rsidRDefault="007C76E3">
            <w:pPr>
              <w:spacing w:after="0"/>
              <w:rPr>
                <w:color w:val="000000" w:themeColor="text1"/>
                <w:sz w:val="28"/>
                <w:szCs w:val="28"/>
              </w:rPr>
            </w:pPr>
            <w:r w:rsidRPr="007C76E3">
              <w:rPr>
                <w:color w:val="000000" w:themeColor="text1"/>
                <w:sz w:val="28"/>
                <w:szCs w:val="28"/>
              </w:rPr>
              <w:t>Chọn để hoàn thành giá trị cốt lõi là đặt trước vị</w:t>
            </w:r>
            <w:r w:rsidRPr="007C76E3">
              <w:rPr>
                <w:color w:val="000000" w:themeColor="text1"/>
                <w:sz w:val="28"/>
                <w:szCs w:val="28"/>
              </w:rPr>
              <w:t xml:space="preserve"> trí sạc; phụ thuộc vào thông tin trạm và giờ trống từ CS01, CS02.</w:t>
            </w:r>
          </w:p>
        </w:tc>
      </w:tr>
      <w:tr w:rsidR="007C76E3" w:rsidRPr="007C76E3">
        <w:trPr>
          <w:jc w:val="center"/>
        </w:trPr>
        <w:tc>
          <w:tcPr>
            <w:tcW w:w="1224" w:type="dxa"/>
            <w:vAlign w:val="center"/>
          </w:tcPr>
          <w:p w:rsidR="00E476B8" w:rsidRPr="007C76E3" w:rsidRDefault="007C76E3">
            <w:pPr>
              <w:spacing w:after="0"/>
              <w:rPr>
                <w:color w:val="000000" w:themeColor="text1"/>
                <w:sz w:val="28"/>
                <w:szCs w:val="28"/>
              </w:rPr>
            </w:pPr>
            <w:r w:rsidRPr="007C76E3">
              <w:rPr>
                <w:color w:val="000000" w:themeColor="text1"/>
                <w:sz w:val="28"/>
                <w:szCs w:val="28"/>
              </w:rPr>
              <w:t>CS04</w:t>
            </w:r>
          </w:p>
        </w:tc>
        <w:tc>
          <w:tcPr>
            <w:tcW w:w="1008" w:type="dxa"/>
            <w:vAlign w:val="center"/>
          </w:tcPr>
          <w:p w:rsidR="00E476B8" w:rsidRPr="007C76E3" w:rsidRDefault="007C76E3">
            <w:pPr>
              <w:spacing w:after="0"/>
              <w:rPr>
                <w:color w:val="000000" w:themeColor="text1"/>
                <w:sz w:val="28"/>
                <w:szCs w:val="28"/>
              </w:rPr>
            </w:pPr>
            <w:r w:rsidRPr="007C76E3">
              <w:rPr>
                <w:color w:val="000000" w:themeColor="text1"/>
                <w:sz w:val="28"/>
                <w:szCs w:val="28"/>
              </w:rPr>
              <w:t>4</w:t>
            </w:r>
          </w:p>
        </w:tc>
        <w:tc>
          <w:tcPr>
            <w:tcW w:w="648" w:type="dxa"/>
            <w:vAlign w:val="center"/>
          </w:tcPr>
          <w:p w:rsidR="00E476B8" w:rsidRPr="007C76E3" w:rsidRDefault="007C76E3">
            <w:pPr>
              <w:spacing w:after="0"/>
              <w:rPr>
                <w:color w:val="000000" w:themeColor="text1"/>
                <w:sz w:val="28"/>
                <w:szCs w:val="28"/>
              </w:rPr>
            </w:pPr>
            <w:r w:rsidRPr="007C76E3">
              <w:rPr>
                <w:color w:val="000000" w:themeColor="text1"/>
                <w:sz w:val="28"/>
                <w:szCs w:val="28"/>
              </w:rPr>
              <w:t>5</w:t>
            </w:r>
          </w:p>
        </w:tc>
        <w:tc>
          <w:tcPr>
            <w:tcW w:w="1800" w:type="dxa"/>
            <w:vAlign w:val="center"/>
          </w:tcPr>
          <w:p w:rsidR="00E476B8" w:rsidRPr="007C76E3" w:rsidRDefault="007C76E3">
            <w:pPr>
              <w:spacing w:after="0"/>
              <w:rPr>
                <w:color w:val="000000" w:themeColor="text1"/>
                <w:sz w:val="28"/>
                <w:szCs w:val="28"/>
              </w:rPr>
            </w:pPr>
            <w:r w:rsidRPr="007C76E3">
              <w:rPr>
                <w:color w:val="000000" w:themeColor="text1"/>
                <w:sz w:val="28"/>
                <w:szCs w:val="28"/>
              </w:rPr>
              <w:t>☐ Chọn ☑</w:t>
            </w:r>
            <w:bookmarkStart w:id="0" w:name="_GoBack"/>
            <w:bookmarkEnd w:id="0"/>
            <w:r w:rsidRPr="007C76E3">
              <w:rPr>
                <w:color w:val="000000" w:themeColor="text1"/>
                <w:sz w:val="28"/>
                <w:szCs w:val="28"/>
              </w:rPr>
              <w:t xml:space="preserve"> Chưa</w:t>
            </w:r>
          </w:p>
        </w:tc>
        <w:tc>
          <w:tcPr>
            <w:tcW w:w="5472" w:type="dxa"/>
            <w:vAlign w:val="center"/>
          </w:tcPr>
          <w:p w:rsidR="00E476B8" w:rsidRPr="007C76E3" w:rsidRDefault="007C76E3">
            <w:pPr>
              <w:spacing w:after="0"/>
              <w:rPr>
                <w:color w:val="000000" w:themeColor="text1"/>
                <w:sz w:val="28"/>
                <w:szCs w:val="28"/>
              </w:rPr>
            </w:pPr>
            <w:r w:rsidRPr="007C76E3">
              <w:rPr>
                <w:color w:val="000000" w:themeColor="text1"/>
                <w:sz w:val="28"/>
                <w:szCs w:val="28"/>
              </w:rPr>
              <w:t>Chưa chọn vì quy tắc hủy sát giờ chưa được chốt; cần làm rõ trước khi đưa vào Sprint để tránh thay đổi phạm vi.</w:t>
            </w:r>
          </w:p>
        </w:tc>
      </w:tr>
      <w:tr w:rsidR="007C76E3" w:rsidRPr="007C76E3">
        <w:trPr>
          <w:jc w:val="center"/>
        </w:trPr>
        <w:tc>
          <w:tcPr>
            <w:tcW w:w="1224" w:type="dxa"/>
            <w:vAlign w:val="center"/>
          </w:tcPr>
          <w:p w:rsidR="00E476B8" w:rsidRPr="007C76E3" w:rsidRDefault="007C76E3">
            <w:pPr>
              <w:spacing w:after="0"/>
              <w:rPr>
                <w:color w:val="000000" w:themeColor="text1"/>
                <w:sz w:val="28"/>
                <w:szCs w:val="28"/>
              </w:rPr>
            </w:pPr>
            <w:r w:rsidRPr="007C76E3">
              <w:rPr>
                <w:color w:val="000000" w:themeColor="text1"/>
                <w:sz w:val="28"/>
                <w:szCs w:val="28"/>
              </w:rPr>
              <w:t xml:space="preserve">Tổng SP </w:t>
            </w:r>
            <w:r w:rsidRPr="007C76E3">
              <w:rPr>
                <w:color w:val="000000" w:themeColor="text1"/>
                <w:sz w:val="28"/>
                <w:szCs w:val="28"/>
              </w:rPr>
              <w:lastRenderedPageBreak/>
              <w:t>đã chọn</w:t>
            </w:r>
          </w:p>
        </w:tc>
        <w:tc>
          <w:tcPr>
            <w:tcW w:w="1008" w:type="dxa"/>
            <w:vAlign w:val="center"/>
          </w:tcPr>
          <w:p w:rsidR="00E476B8" w:rsidRPr="007C76E3" w:rsidRDefault="00E476B8">
            <w:pPr>
              <w:spacing w:after="0"/>
              <w:rPr>
                <w:color w:val="000000" w:themeColor="text1"/>
                <w:sz w:val="28"/>
                <w:szCs w:val="28"/>
              </w:rPr>
            </w:pPr>
          </w:p>
        </w:tc>
        <w:tc>
          <w:tcPr>
            <w:tcW w:w="648" w:type="dxa"/>
            <w:vAlign w:val="center"/>
          </w:tcPr>
          <w:p w:rsidR="00E476B8" w:rsidRPr="007C76E3" w:rsidRDefault="007C76E3">
            <w:pPr>
              <w:spacing w:after="0"/>
              <w:rPr>
                <w:color w:val="000000" w:themeColor="text1"/>
                <w:sz w:val="28"/>
                <w:szCs w:val="28"/>
              </w:rPr>
            </w:pPr>
            <w:r w:rsidRPr="007C76E3">
              <w:rPr>
                <w:color w:val="000000" w:themeColor="text1"/>
                <w:sz w:val="28"/>
                <w:szCs w:val="28"/>
              </w:rPr>
              <w:t xml:space="preserve">11 </w:t>
            </w:r>
            <w:r w:rsidRPr="007C76E3">
              <w:rPr>
                <w:color w:val="000000" w:themeColor="text1"/>
                <w:sz w:val="28"/>
                <w:szCs w:val="28"/>
              </w:rPr>
              <w:lastRenderedPageBreak/>
              <w:t>SP</w:t>
            </w:r>
          </w:p>
        </w:tc>
        <w:tc>
          <w:tcPr>
            <w:tcW w:w="1800" w:type="dxa"/>
            <w:vAlign w:val="center"/>
          </w:tcPr>
          <w:p w:rsidR="00E476B8" w:rsidRPr="007C76E3" w:rsidRDefault="00E476B8">
            <w:pPr>
              <w:spacing w:after="0"/>
              <w:rPr>
                <w:color w:val="000000" w:themeColor="text1"/>
                <w:sz w:val="28"/>
                <w:szCs w:val="28"/>
              </w:rPr>
            </w:pPr>
          </w:p>
        </w:tc>
        <w:tc>
          <w:tcPr>
            <w:tcW w:w="5472" w:type="dxa"/>
            <w:vAlign w:val="center"/>
          </w:tcPr>
          <w:p w:rsidR="00E476B8" w:rsidRPr="007C76E3" w:rsidRDefault="007C76E3">
            <w:pPr>
              <w:spacing w:after="0"/>
              <w:rPr>
                <w:color w:val="000000" w:themeColor="text1"/>
                <w:sz w:val="28"/>
                <w:szCs w:val="28"/>
              </w:rPr>
            </w:pPr>
            <w:r w:rsidRPr="007C76E3">
              <w:rPr>
                <w:color w:val="000000" w:themeColor="text1"/>
                <w:sz w:val="28"/>
                <w:szCs w:val="28"/>
              </w:rPr>
              <w:t>Mức dự báo, không phải cam k</w:t>
            </w:r>
            <w:r w:rsidRPr="007C76E3">
              <w:rPr>
                <w:color w:val="000000" w:themeColor="text1"/>
                <w:sz w:val="28"/>
                <w:szCs w:val="28"/>
              </w:rPr>
              <w:t>ết.</w:t>
            </w:r>
          </w:p>
        </w:tc>
      </w:tr>
    </w:tbl>
    <w:p w:rsidR="00E476B8" w:rsidRPr="007C76E3" w:rsidRDefault="00E476B8">
      <w:pPr>
        <w:spacing w:after="0"/>
        <w:rPr>
          <w:color w:val="000000" w:themeColor="text1"/>
          <w:sz w:val="28"/>
          <w:szCs w:val="28"/>
        </w:rPr>
      </w:pPr>
    </w:p>
    <w:p w:rsidR="00E476B8" w:rsidRPr="007C76E3" w:rsidRDefault="007C76E3">
      <w:pPr>
        <w:pStyle w:val="Heading3"/>
        <w:rPr>
          <w:color w:val="000000" w:themeColor="text1"/>
          <w:sz w:val="28"/>
          <w:szCs w:val="28"/>
        </w:rPr>
      </w:pPr>
      <w:r w:rsidRPr="007C76E3">
        <w:rPr>
          <w:color w:val="000000" w:themeColor="text1"/>
          <w:sz w:val="28"/>
          <w:szCs w:val="28"/>
        </w:rPr>
        <w:t>Task Breakdown cho CS03</w:t>
      </w:r>
    </w:p>
    <w:tbl>
      <w:tblPr>
        <w:tblStyle w:val="TableGrid"/>
        <w:tblW w:w="0" w:type="auto"/>
        <w:jc w:val="center"/>
        <w:tblLook w:val="04A0" w:firstRow="1" w:lastRow="0" w:firstColumn="1" w:lastColumn="0" w:noHBand="0" w:noVBand="1"/>
      </w:tblPr>
      <w:tblGrid>
        <w:gridCol w:w="746"/>
        <w:gridCol w:w="4320"/>
        <w:gridCol w:w="4032"/>
        <w:gridCol w:w="1440"/>
      </w:tblGrid>
      <w:tr w:rsidR="007C76E3" w:rsidRPr="007C76E3">
        <w:trPr>
          <w:jc w:val="center"/>
        </w:trPr>
        <w:tc>
          <w:tcPr>
            <w:tcW w:w="648" w:type="dxa"/>
            <w:shd w:val="clear" w:color="auto" w:fill="D9EAF7"/>
            <w:vAlign w:val="center"/>
          </w:tcPr>
          <w:p w:rsidR="00E476B8" w:rsidRPr="007C76E3" w:rsidRDefault="007C76E3">
            <w:pPr>
              <w:spacing w:after="0"/>
              <w:rPr>
                <w:color w:val="000000" w:themeColor="text1"/>
                <w:sz w:val="28"/>
                <w:szCs w:val="28"/>
              </w:rPr>
            </w:pPr>
            <w:r w:rsidRPr="007C76E3">
              <w:rPr>
                <w:b/>
                <w:color w:val="000000" w:themeColor="text1"/>
                <w:sz w:val="28"/>
                <w:szCs w:val="28"/>
              </w:rPr>
              <w:t>STT</w:t>
            </w:r>
          </w:p>
        </w:tc>
        <w:tc>
          <w:tcPr>
            <w:tcW w:w="4320" w:type="dxa"/>
            <w:shd w:val="clear" w:color="auto" w:fill="D9EAF7"/>
            <w:vAlign w:val="center"/>
          </w:tcPr>
          <w:p w:rsidR="00E476B8" w:rsidRPr="007C76E3" w:rsidRDefault="007C76E3">
            <w:pPr>
              <w:spacing w:after="0"/>
              <w:rPr>
                <w:color w:val="000000" w:themeColor="text1"/>
                <w:sz w:val="28"/>
                <w:szCs w:val="28"/>
              </w:rPr>
            </w:pPr>
            <w:r w:rsidRPr="007C76E3">
              <w:rPr>
                <w:b/>
                <w:color w:val="000000" w:themeColor="text1"/>
                <w:sz w:val="28"/>
                <w:szCs w:val="28"/>
              </w:rPr>
              <w:t>Task</w:t>
            </w:r>
          </w:p>
        </w:tc>
        <w:tc>
          <w:tcPr>
            <w:tcW w:w="4032" w:type="dxa"/>
            <w:shd w:val="clear" w:color="auto" w:fill="D9EAF7"/>
            <w:vAlign w:val="center"/>
          </w:tcPr>
          <w:p w:rsidR="00E476B8" w:rsidRPr="007C76E3" w:rsidRDefault="007C76E3">
            <w:pPr>
              <w:spacing w:after="0"/>
              <w:rPr>
                <w:color w:val="000000" w:themeColor="text1"/>
                <w:sz w:val="28"/>
                <w:szCs w:val="28"/>
              </w:rPr>
            </w:pPr>
            <w:r w:rsidRPr="007C76E3">
              <w:rPr>
                <w:b/>
                <w:color w:val="000000" w:themeColor="text1"/>
                <w:sz w:val="28"/>
                <w:szCs w:val="28"/>
              </w:rPr>
              <w:t>Đầu ra</w:t>
            </w:r>
          </w:p>
        </w:tc>
        <w:tc>
          <w:tcPr>
            <w:tcW w:w="1440" w:type="dxa"/>
            <w:shd w:val="clear" w:color="auto" w:fill="D9EAF7"/>
            <w:vAlign w:val="center"/>
          </w:tcPr>
          <w:p w:rsidR="00E476B8" w:rsidRPr="007C76E3" w:rsidRDefault="007C76E3">
            <w:pPr>
              <w:spacing w:after="0"/>
              <w:rPr>
                <w:color w:val="000000" w:themeColor="text1"/>
                <w:sz w:val="28"/>
                <w:szCs w:val="28"/>
              </w:rPr>
            </w:pPr>
            <w:r w:rsidRPr="007C76E3">
              <w:rPr>
                <w:b/>
                <w:color w:val="000000" w:themeColor="text1"/>
                <w:sz w:val="28"/>
                <w:szCs w:val="28"/>
              </w:rPr>
              <w:t>Ước lượng (giờ)</w:t>
            </w:r>
          </w:p>
        </w:tc>
      </w:tr>
      <w:tr w:rsidR="007C76E3" w:rsidRPr="007C76E3">
        <w:trPr>
          <w:jc w:val="center"/>
        </w:trPr>
        <w:tc>
          <w:tcPr>
            <w:tcW w:w="648" w:type="dxa"/>
            <w:vAlign w:val="center"/>
          </w:tcPr>
          <w:p w:rsidR="00E476B8" w:rsidRPr="007C76E3" w:rsidRDefault="007C76E3">
            <w:pPr>
              <w:spacing w:after="0"/>
              <w:rPr>
                <w:color w:val="000000" w:themeColor="text1"/>
                <w:sz w:val="28"/>
                <w:szCs w:val="28"/>
              </w:rPr>
            </w:pPr>
            <w:r w:rsidRPr="007C76E3">
              <w:rPr>
                <w:color w:val="000000" w:themeColor="text1"/>
                <w:sz w:val="28"/>
                <w:szCs w:val="28"/>
              </w:rPr>
              <w:t>1</w:t>
            </w:r>
          </w:p>
        </w:tc>
        <w:tc>
          <w:tcPr>
            <w:tcW w:w="4320" w:type="dxa"/>
            <w:vAlign w:val="center"/>
          </w:tcPr>
          <w:p w:rsidR="00E476B8" w:rsidRPr="007C76E3" w:rsidRDefault="007C76E3">
            <w:pPr>
              <w:spacing w:after="0"/>
              <w:rPr>
                <w:color w:val="000000" w:themeColor="text1"/>
                <w:sz w:val="28"/>
                <w:szCs w:val="28"/>
              </w:rPr>
            </w:pPr>
            <w:r w:rsidRPr="007C76E3">
              <w:rPr>
                <w:color w:val="000000" w:themeColor="text1"/>
                <w:sz w:val="28"/>
                <w:szCs w:val="28"/>
              </w:rPr>
              <w:t>Xây dựng chức năng tạo đặt chỗ và kiểm tra vị trí/khung giờ còn khả dụng trước khi lưu.</w:t>
            </w:r>
          </w:p>
        </w:tc>
        <w:tc>
          <w:tcPr>
            <w:tcW w:w="4032" w:type="dxa"/>
            <w:vAlign w:val="center"/>
          </w:tcPr>
          <w:p w:rsidR="00E476B8" w:rsidRPr="007C76E3" w:rsidRDefault="007C76E3">
            <w:pPr>
              <w:spacing w:after="0"/>
              <w:rPr>
                <w:color w:val="000000" w:themeColor="text1"/>
                <w:sz w:val="28"/>
                <w:szCs w:val="28"/>
              </w:rPr>
            </w:pPr>
            <w:r w:rsidRPr="007C76E3">
              <w:rPr>
                <w:color w:val="000000" w:themeColor="text1"/>
                <w:sz w:val="28"/>
                <w:szCs w:val="28"/>
              </w:rPr>
              <w:t>Lịch hợp lệ được lưu; không cho phép hai lịch trùng trên cùng vị trí.</w:t>
            </w:r>
          </w:p>
        </w:tc>
        <w:tc>
          <w:tcPr>
            <w:tcW w:w="1440" w:type="dxa"/>
            <w:vAlign w:val="center"/>
          </w:tcPr>
          <w:p w:rsidR="00E476B8" w:rsidRPr="007C76E3" w:rsidRDefault="007C76E3">
            <w:pPr>
              <w:spacing w:after="0"/>
              <w:rPr>
                <w:color w:val="000000" w:themeColor="text1"/>
                <w:sz w:val="28"/>
                <w:szCs w:val="28"/>
              </w:rPr>
            </w:pPr>
            <w:r w:rsidRPr="007C76E3">
              <w:rPr>
                <w:color w:val="000000" w:themeColor="text1"/>
                <w:sz w:val="28"/>
                <w:szCs w:val="28"/>
              </w:rPr>
              <w:t>12</w:t>
            </w:r>
          </w:p>
        </w:tc>
      </w:tr>
      <w:tr w:rsidR="007C76E3" w:rsidRPr="007C76E3">
        <w:trPr>
          <w:jc w:val="center"/>
        </w:trPr>
        <w:tc>
          <w:tcPr>
            <w:tcW w:w="648" w:type="dxa"/>
            <w:vAlign w:val="center"/>
          </w:tcPr>
          <w:p w:rsidR="00E476B8" w:rsidRPr="007C76E3" w:rsidRDefault="007C76E3">
            <w:pPr>
              <w:spacing w:after="0"/>
              <w:rPr>
                <w:color w:val="000000" w:themeColor="text1"/>
                <w:sz w:val="28"/>
                <w:szCs w:val="28"/>
              </w:rPr>
            </w:pPr>
            <w:r w:rsidRPr="007C76E3">
              <w:rPr>
                <w:color w:val="000000" w:themeColor="text1"/>
                <w:sz w:val="28"/>
                <w:szCs w:val="28"/>
              </w:rPr>
              <w:t>2</w:t>
            </w:r>
          </w:p>
        </w:tc>
        <w:tc>
          <w:tcPr>
            <w:tcW w:w="4320" w:type="dxa"/>
            <w:vAlign w:val="center"/>
          </w:tcPr>
          <w:p w:rsidR="00E476B8" w:rsidRPr="007C76E3" w:rsidRDefault="007C76E3">
            <w:pPr>
              <w:spacing w:after="0"/>
              <w:rPr>
                <w:color w:val="000000" w:themeColor="text1"/>
                <w:sz w:val="28"/>
                <w:szCs w:val="28"/>
              </w:rPr>
            </w:pPr>
            <w:r w:rsidRPr="007C76E3">
              <w:rPr>
                <w:color w:val="000000" w:themeColor="text1"/>
                <w:sz w:val="28"/>
                <w:szCs w:val="28"/>
              </w:rPr>
              <w:t>Tạo mã xác nhận và kiểm thử</w:t>
            </w:r>
            <w:r w:rsidRPr="007C76E3">
              <w:rPr>
                <w:color w:val="000000" w:themeColor="text1"/>
                <w:sz w:val="28"/>
                <w:szCs w:val="28"/>
              </w:rPr>
              <w:t xml:space="preserve"> các trường hợp đặt thành công, khung giờ đã kín hoặc bị đặt đồng thời.</w:t>
            </w:r>
          </w:p>
        </w:tc>
        <w:tc>
          <w:tcPr>
            <w:tcW w:w="4032" w:type="dxa"/>
            <w:vAlign w:val="center"/>
          </w:tcPr>
          <w:p w:rsidR="00E476B8" w:rsidRPr="007C76E3" w:rsidRDefault="007C76E3">
            <w:pPr>
              <w:spacing w:after="0"/>
              <w:rPr>
                <w:color w:val="000000" w:themeColor="text1"/>
                <w:sz w:val="28"/>
                <w:szCs w:val="28"/>
              </w:rPr>
            </w:pPr>
            <w:r w:rsidRPr="007C76E3">
              <w:rPr>
                <w:color w:val="000000" w:themeColor="text1"/>
                <w:sz w:val="28"/>
                <w:szCs w:val="28"/>
              </w:rPr>
              <w:t>Mã xác nhận được cấp cho lịch hợp lệ; trường hợp không còn chỗ được xử lý đúng.</w:t>
            </w:r>
          </w:p>
        </w:tc>
        <w:tc>
          <w:tcPr>
            <w:tcW w:w="1440" w:type="dxa"/>
            <w:vAlign w:val="center"/>
          </w:tcPr>
          <w:p w:rsidR="00E476B8" w:rsidRPr="007C76E3" w:rsidRDefault="007C76E3">
            <w:pPr>
              <w:spacing w:after="0"/>
              <w:rPr>
                <w:color w:val="000000" w:themeColor="text1"/>
                <w:sz w:val="28"/>
                <w:szCs w:val="28"/>
              </w:rPr>
            </w:pPr>
            <w:r w:rsidRPr="007C76E3">
              <w:rPr>
                <w:color w:val="000000" w:themeColor="text1"/>
                <w:sz w:val="28"/>
                <w:szCs w:val="28"/>
              </w:rPr>
              <w:t>8</w:t>
            </w:r>
          </w:p>
        </w:tc>
      </w:tr>
    </w:tbl>
    <w:p w:rsidR="00E476B8" w:rsidRPr="007C76E3" w:rsidRDefault="00E476B8">
      <w:pPr>
        <w:spacing w:after="0"/>
        <w:rPr>
          <w:color w:val="000000" w:themeColor="text1"/>
          <w:sz w:val="28"/>
          <w:szCs w:val="28"/>
        </w:rPr>
      </w:pPr>
    </w:p>
    <w:p w:rsidR="00E476B8" w:rsidRPr="007C76E3" w:rsidRDefault="007C76E3">
      <w:pPr>
        <w:rPr>
          <w:color w:val="000000" w:themeColor="text1"/>
          <w:sz w:val="28"/>
          <w:szCs w:val="28"/>
        </w:rPr>
      </w:pPr>
      <w:r w:rsidRPr="007C76E3">
        <w:rPr>
          <w:color w:val="000000" w:themeColor="text1"/>
          <w:sz w:val="28"/>
          <w:szCs w:val="28"/>
        </w:rPr>
        <w:t>Lưu ý: Ước lượng giờ cho Task là kế hoạch công việc; không suy ra số giờ từ Story Point.</w:t>
      </w:r>
    </w:p>
    <w:p w:rsidR="00E476B8" w:rsidRPr="007C76E3" w:rsidRDefault="007C76E3">
      <w:pPr>
        <w:pStyle w:val="Heading2"/>
        <w:rPr>
          <w:color w:val="000000" w:themeColor="text1"/>
          <w:sz w:val="28"/>
          <w:szCs w:val="28"/>
        </w:rPr>
      </w:pPr>
      <w:r w:rsidRPr="007C76E3">
        <w:rPr>
          <w:color w:val="000000" w:themeColor="text1"/>
          <w:sz w:val="28"/>
          <w:szCs w:val="28"/>
        </w:rPr>
        <w:t>4. Nhi</w:t>
      </w:r>
      <w:r w:rsidRPr="007C76E3">
        <w:rPr>
          <w:color w:val="000000" w:themeColor="text1"/>
          <w:sz w:val="28"/>
          <w:szCs w:val="28"/>
        </w:rPr>
        <w:t>ệ</w:t>
      </w:r>
      <w:r w:rsidRPr="007C76E3">
        <w:rPr>
          <w:color w:val="000000" w:themeColor="text1"/>
          <w:sz w:val="28"/>
          <w:szCs w:val="28"/>
        </w:rPr>
        <w:t>m v</w:t>
      </w:r>
      <w:r w:rsidRPr="007C76E3">
        <w:rPr>
          <w:color w:val="000000" w:themeColor="text1"/>
          <w:sz w:val="28"/>
          <w:szCs w:val="28"/>
        </w:rPr>
        <w:t>ụ</w:t>
      </w:r>
      <w:r w:rsidRPr="007C76E3">
        <w:rPr>
          <w:color w:val="000000" w:themeColor="text1"/>
          <w:sz w:val="28"/>
          <w:szCs w:val="28"/>
        </w:rPr>
        <w:t xml:space="preserve"> 4 – Phân tích Burndown Chart</w:t>
      </w:r>
    </w:p>
    <w:p w:rsidR="00E476B8" w:rsidRPr="007C76E3" w:rsidRDefault="007C76E3">
      <w:pPr>
        <w:rPr>
          <w:color w:val="000000" w:themeColor="text1"/>
          <w:sz w:val="28"/>
          <w:szCs w:val="28"/>
        </w:rPr>
      </w:pPr>
      <w:r w:rsidRPr="007C76E3">
        <w:rPr>
          <w:b/>
          <w:color w:val="000000" w:themeColor="text1"/>
          <w:sz w:val="28"/>
          <w:szCs w:val="28"/>
        </w:rPr>
        <w:t xml:space="preserve">1. </w:t>
      </w:r>
      <w:r w:rsidRPr="007C76E3">
        <w:rPr>
          <w:color w:val="000000" w:themeColor="text1"/>
          <w:sz w:val="28"/>
          <w:szCs w:val="28"/>
        </w:rPr>
        <w:t>Đến ngày 2, đường thực tế vẫn ở 11 SP trong khi đường lý tưởng còn 8,8 SP, cho thấy nhóm chưa hoàn thành PBI nào và đang chậm tiến độ. Đến ngày 7, thực tế vẫn còn 8 SP so với mức lý tưởng 3,3 SP, nên Sprint Goal có rủi ro c</w:t>
      </w:r>
      <w:r w:rsidRPr="007C76E3">
        <w:rPr>
          <w:color w:val="000000" w:themeColor="text1"/>
          <w:sz w:val="28"/>
          <w:szCs w:val="28"/>
        </w:rPr>
        <w:t>ao nếu không tập trung xử lý các phần việc còn lại.</w:t>
      </w:r>
    </w:p>
    <w:p w:rsidR="00E476B8" w:rsidRPr="007C76E3" w:rsidRDefault="007C76E3">
      <w:pPr>
        <w:rPr>
          <w:color w:val="000000" w:themeColor="text1"/>
          <w:sz w:val="28"/>
          <w:szCs w:val="28"/>
        </w:rPr>
      </w:pPr>
      <w:r w:rsidRPr="007C76E3">
        <w:rPr>
          <w:b/>
          <w:color w:val="000000" w:themeColor="text1"/>
          <w:sz w:val="28"/>
          <w:szCs w:val="28"/>
        </w:rPr>
        <w:t xml:space="preserve">2. </w:t>
      </w:r>
      <w:r w:rsidRPr="007C76E3">
        <w:rPr>
          <w:color w:val="000000" w:themeColor="text1"/>
          <w:sz w:val="28"/>
          <w:szCs w:val="28"/>
        </w:rPr>
        <w:t xml:space="preserve">Tại Daily Scrum ngày 7, nhóm nên phối hợp gỡ vướng và ưu tiên hoàn thành trọn vẹn một PBI gần Done, kiểm tra tiêu chí nghiệm thu ngay để chỉ trừ SP khi PBI thực sự Done. Nếu CS01 đã Done và CS02 còn 8 </w:t>
      </w:r>
      <w:r w:rsidRPr="007C76E3">
        <w:rPr>
          <w:color w:val="000000" w:themeColor="text1"/>
          <w:sz w:val="28"/>
          <w:szCs w:val="28"/>
        </w:rPr>
        <w:t>SP tổng cộng, cần rà soát trạng thái thực tế của từng PBI; không đổi SP giữa Sprint hay thêm việc ngoài Sprint Goal.</w:t>
      </w:r>
    </w:p>
    <w:sectPr w:rsidR="00E476B8" w:rsidRPr="007C76E3"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C76E3"/>
    <w:rsid w:val="00AA1D8D"/>
    <w:rsid w:val="00B47730"/>
    <w:rsid w:val="00CB0664"/>
    <w:rsid w:val="00E476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874F9DB-0DE5-46A8-99E9-7BEBE4ED2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C83586-00C9-45A9-8C90-2297420C3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Lập kế hoạch Sprint cho hệ thống đặt lịch sạc xe máy điện</dc:title>
  <dc:subject>Bài tập Agile Scrum - Velocity, Capacity, Sprint Backlog và Burndown Chart</dc:subject>
  <dc:creator>python-docx</dc:creator>
  <cp:keywords/>
  <dc:description>generated by python-docx</dc:description>
  <cp:lastModifiedBy>HP</cp:lastModifiedBy>
  <cp:revision>3</cp:revision>
  <dcterms:created xsi:type="dcterms:W3CDTF">2013-12-23T23:15:00Z</dcterms:created>
  <dcterms:modified xsi:type="dcterms:W3CDTF">2026-10-14T04:37:00Z</dcterms:modified>
  <cp:category/>
</cp:coreProperties>
</file>